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F05D8" w14:textId="77777777" w:rsidR="00B8063B" w:rsidRPr="00F63C8F" w:rsidRDefault="00000000">
      <w:pPr>
        <w:keepNext/>
        <w:spacing w:before="80" w:after="40"/>
        <w:jc w:val="center"/>
        <w:rPr>
          <w:b/>
        </w:rPr>
      </w:pPr>
      <w:r w:rsidRPr="00F63C8F">
        <w:rPr>
          <w:b/>
          <w:sz w:val="32"/>
        </w:rPr>
        <w:t>SIMATS ENGINEERING</w:t>
      </w:r>
    </w:p>
    <w:p w14:paraId="4CC02841" w14:textId="77777777" w:rsidR="00B8063B" w:rsidRPr="00F63C8F" w:rsidRDefault="00000000">
      <w:pPr>
        <w:spacing w:after="200"/>
        <w:jc w:val="center"/>
        <w:rPr>
          <w:b/>
        </w:rPr>
      </w:pPr>
      <w:r w:rsidRPr="00F63C8F">
        <w:rPr>
          <w:b/>
        </w:rPr>
        <w:t>(SAVEETHA SCHOOL OF ENGINEERING)</w:t>
      </w:r>
      <w:r w:rsidRPr="00F63C8F">
        <w:rPr>
          <w:b/>
        </w:rPr>
        <w:br/>
        <w:t>Department of Computer Science and Engineering</w:t>
      </w:r>
    </w:p>
    <w:p w14:paraId="02D517F7" w14:textId="77777777" w:rsidR="00B8063B" w:rsidRPr="00F63C8F" w:rsidRDefault="00000000">
      <w:pPr>
        <w:keepNext/>
        <w:spacing w:before="160" w:after="240"/>
        <w:jc w:val="center"/>
        <w:rPr>
          <w:b/>
        </w:rPr>
      </w:pPr>
      <w:r w:rsidRPr="00F63C8F">
        <w:rPr>
          <w:b/>
          <w:sz w:val="32"/>
        </w:rPr>
        <w:t>CO1 ASSESSMENT TOOL 2 - Agile Sprint Planning &amp; User Story Workshop</w:t>
      </w:r>
    </w:p>
    <w:p w14:paraId="440503BF" w14:textId="77777777" w:rsidR="00B8063B" w:rsidRPr="00F63C8F" w:rsidRDefault="00000000">
      <w:pPr>
        <w:spacing w:before="80" w:after="200" w:line="288" w:lineRule="auto"/>
        <w:rPr>
          <w:b/>
        </w:rPr>
      </w:pPr>
      <w:proofErr w:type="gramStart"/>
      <w:r w:rsidRPr="00F63C8F">
        <w:rPr>
          <w:b/>
        </w:rPr>
        <w:t>NAME :</w:t>
      </w:r>
      <w:proofErr w:type="gramEnd"/>
      <w:r w:rsidRPr="00F63C8F">
        <w:rPr>
          <w:b/>
        </w:rPr>
        <w:t xml:space="preserve"> Haashini P</w:t>
      </w:r>
      <w:r w:rsidRPr="00F63C8F">
        <w:rPr>
          <w:b/>
        </w:rPr>
        <w:br/>
        <w:t xml:space="preserve">REG </w:t>
      </w:r>
      <w:proofErr w:type="gramStart"/>
      <w:r w:rsidRPr="00F63C8F">
        <w:rPr>
          <w:b/>
        </w:rPr>
        <w:t>NO :</w:t>
      </w:r>
      <w:proofErr w:type="gramEnd"/>
      <w:r w:rsidRPr="00F63C8F">
        <w:rPr>
          <w:b/>
        </w:rPr>
        <w:t xml:space="preserve"> 192524047</w:t>
      </w:r>
      <w:r w:rsidRPr="00F63C8F">
        <w:rPr>
          <w:b/>
        </w:rPr>
        <w:br/>
        <w:t xml:space="preserve">COURSE </w:t>
      </w:r>
      <w:proofErr w:type="gramStart"/>
      <w:r w:rsidRPr="00F63C8F">
        <w:rPr>
          <w:b/>
        </w:rPr>
        <w:t>CODE :</w:t>
      </w:r>
      <w:proofErr w:type="gramEnd"/>
      <w:r w:rsidRPr="00F63C8F">
        <w:rPr>
          <w:b/>
        </w:rPr>
        <w:t xml:space="preserve"> CSA1006</w:t>
      </w:r>
      <w:r w:rsidRPr="00F63C8F">
        <w:rPr>
          <w:b/>
        </w:rPr>
        <w:br/>
        <w:t xml:space="preserve">COURSE </w:t>
      </w:r>
      <w:proofErr w:type="gramStart"/>
      <w:r w:rsidRPr="00F63C8F">
        <w:rPr>
          <w:b/>
        </w:rPr>
        <w:t>NAME :</w:t>
      </w:r>
      <w:proofErr w:type="gramEnd"/>
      <w:r w:rsidRPr="00F63C8F">
        <w:rPr>
          <w:b/>
        </w:rPr>
        <w:t xml:space="preserve"> Software Engineering</w:t>
      </w:r>
      <w:r w:rsidRPr="00F63C8F">
        <w:rPr>
          <w:b/>
        </w:rPr>
        <w:br/>
      </w:r>
      <w:proofErr w:type="gramStart"/>
      <w:r w:rsidRPr="00F63C8F">
        <w:rPr>
          <w:b/>
        </w:rPr>
        <w:t>Title :</w:t>
      </w:r>
      <w:proofErr w:type="gramEnd"/>
      <w:r w:rsidRPr="00F63C8F">
        <w:rPr>
          <w:b/>
        </w:rPr>
        <w:t xml:space="preserve"> Crop Disease Detection and Farm Advisory Platform</w:t>
      </w:r>
      <w:r w:rsidRPr="00F63C8F">
        <w:rPr>
          <w:b/>
        </w:rPr>
        <w:br/>
      </w:r>
      <w:proofErr w:type="gramStart"/>
      <w:r w:rsidRPr="00F63C8F">
        <w:rPr>
          <w:b/>
        </w:rPr>
        <w:t>Field :</w:t>
      </w:r>
      <w:proofErr w:type="gramEnd"/>
      <w:r w:rsidRPr="00F63C8F">
        <w:rPr>
          <w:b/>
        </w:rPr>
        <w:t xml:space="preserve"> Agriculture</w:t>
      </w:r>
    </w:p>
    <w:p w14:paraId="0F6D85E4" w14:textId="77777777" w:rsidR="00B8063B" w:rsidRPr="00F63C8F" w:rsidRDefault="00B8063B">
      <w:pPr>
        <w:spacing w:before="40"/>
        <w:rPr>
          <w:bCs/>
        </w:rPr>
      </w:pPr>
    </w:p>
    <w:tbl>
      <w:tblPr>
        <w:tblW w:w="0" w:type="auto"/>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2587"/>
        <w:gridCol w:w="2442"/>
        <w:gridCol w:w="2587"/>
        <w:gridCol w:w="2444"/>
      </w:tblGrid>
      <w:tr w:rsidR="00B8063B" w:rsidRPr="00F63C8F" w14:paraId="25701BAD" w14:textId="77777777">
        <w:trPr>
          <w:cantSplit/>
          <w:jc w:val="center"/>
        </w:trPr>
        <w:tc>
          <w:tcPr>
            <w:tcW w:w="2592" w:type="dxa"/>
            <w:shd w:val="clear" w:color="auto" w:fill="EAEAEA"/>
            <w:tcMar>
              <w:top w:w="80" w:type="dxa"/>
              <w:left w:w="120" w:type="dxa"/>
              <w:bottom w:w="80" w:type="dxa"/>
              <w:right w:w="120" w:type="dxa"/>
            </w:tcMar>
            <w:vAlign w:val="center"/>
          </w:tcPr>
          <w:p w14:paraId="77B63B97" w14:textId="77777777" w:rsidR="00B8063B" w:rsidRPr="00F63C8F" w:rsidRDefault="00000000">
            <w:pPr>
              <w:rPr>
                <w:bCs/>
              </w:rPr>
            </w:pPr>
            <w:r w:rsidRPr="00F63C8F">
              <w:rPr>
                <w:bCs/>
              </w:rPr>
              <w:t>Course Code:</w:t>
            </w:r>
          </w:p>
        </w:tc>
        <w:tc>
          <w:tcPr>
            <w:tcW w:w="2448" w:type="dxa"/>
            <w:tcMar>
              <w:top w:w="80" w:type="dxa"/>
              <w:left w:w="120" w:type="dxa"/>
              <w:bottom w:w="80" w:type="dxa"/>
              <w:right w:w="120" w:type="dxa"/>
            </w:tcMar>
            <w:vAlign w:val="center"/>
          </w:tcPr>
          <w:p w14:paraId="2518FFCD" w14:textId="77777777" w:rsidR="00B8063B" w:rsidRPr="00F63C8F" w:rsidRDefault="00000000">
            <w:pPr>
              <w:rPr>
                <w:bCs/>
              </w:rPr>
            </w:pPr>
            <w:r w:rsidRPr="00F63C8F">
              <w:rPr>
                <w:bCs/>
              </w:rPr>
              <w:t>CSA1006</w:t>
            </w:r>
          </w:p>
        </w:tc>
        <w:tc>
          <w:tcPr>
            <w:tcW w:w="2592" w:type="dxa"/>
            <w:shd w:val="clear" w:color="auto" w:fill="EAEAEA"/>
            <w:tcMar>
              <w:top w:w="80" w:type="dxa"/>
              <w:left w:w="120" w:type="dxa"/>
              <w:bottom w:w="80" w:type="dxa"/>
              <w:right w:w="120" w:type="dxa"/>
            </w:tcMar>
            <w:vAlign w:val="center"/>
          </w:tcPr>
          <w:p w14:paraId="4B1A1D56" w14:textId="77777777" w:rsidR="00B8063B" w:rsidRPr="00F63C8F" w:rsidRDefault="00000000">
            <w:pPr>
              <w:rPr>
                <w:bCs/>
              </w:rPr>
            </w:pPr>
            <w:r w:rsidRPr="00F63C8F">
              <w:rPr>
                <w:bCs/>
              </w:rPr>
              <w:t>Course Title:</w:t>
            </w:r>
          </w:p>
        </w:tc>
        <w:tc>
          <w:tcPr>
            <w:tcW w:w="2448" w:type="dxa"/>
            <w:tcMar>
              <w:top w:w="80" w:type="dxa"/>
              <w:left w:w="120" w:type="dxa"/>
              <w:bottom w:w="80" w:type="dxa"/>
              <w:right w:w="120" w:type="dxa"/>
            </w:tcMar>
            <w:vAlign w:val="center"/>
          </w:tcPr>
          <w:p w14:paraId="43E4391E" w14:textId="77777777" w:rsidR="00B8063B" w:rsidRPr="00F63C8F" w:rsidRDefault="00000000">
            <w:pPr>
              <w:rPr>
                <w:bCs/>
              </w:rPr>
            </w:pPr>
            <w:r w:rsidRPr="00F63C8F">
              <w:rPr>
                <w:bCs/>
              </w:rPr>
              <w:t>Software Engineering</w:t>
            </w:r>
          </w:p>
        </w:tc>
      </w:tr>
      <w:tr w:rsidR="00B8063B" w:rsidRPr="00F63C8F" w14:paraId="3DF21593" w14:textId="77777777">
        <w:trPr>
          <w:cantSplit/>
          <w:jc w:val="center"/>
        </w:trPr>
        <w:tc>
          <w:tcPr>
            <w:tcW w:w="2592" w:type="dxa"/>
            <w:shd w:val="clear" w:color="auto" w:fill="EAEAEA"/>
            <w:tcMar>
              <w:top w:w="80" w:type="dxa"/>
              <w:left w:w="120" w:type="dxa"/>
              <w:bottom w:w="80" w:type="dxa"/>
              <w:right w:w="120" w:type="dxa"/>
            </w:tcMar>
            <w:vAlign w:val="center"/>
          </w:tcPr>
          <w:p w14:paraId="58E28547" w14:textId="77777777" w:rsidR="00B8063B" w:rsidRPr="00F63C8F" w:rsidRDefault="00000000">
            <w:pPr>
              <w:rPr>
                <w:bCs/>
              </w:rPr>
            </w:pPr>
            <w:r w:rsidRPr="00F63C8F">
              <w:rPr>
                <w:bCs/>
              </w:rPr>
              <w:t>CO Assessed:</w:t>
            </w:r>
          </w:p>
        </w:tc>
        <w:tc>
          <w:tcPr>
            <w:tcW w:w="2448" w:type="dxa"/>
            <w:tcMar>
              <w:top w:w="80" w:type="dxa"/>
              <w:left w:w="120" w:type="dxa"/>
              <w:bottom w:w="80" w:type="dxa"/>
              <w:right w:w="120" w:type="dxa"/>
            </w:tcMar>
            <w:vAlign w:val="center"/>
          </w:tcPr>
          <w:p w14:paraId="051FCEF0" w14:textId="77777777" w:rsidR="00B8063B" w:rsidRPr="00F63C8F" w:rsidRDefault="00000000">
            <w:pPr>
              <w:rPr>
                <w:bCs/>
              </w:rPr>
            </w:pPr>
            <w:r w:rsidRPr="00F63C8F">
              <w:rPr>
                <w:bCs/>
              </w:rPr>
              <w:t>CO1</w:t>
            </w:r>
          </w:p>
        </w:tc>
        <w:tc>
          <w:tcPr>
            <w:tcW w:w="2592" w:type="dxa"/>
            <w:shd w:val="clear" w:color="auto" w:fill="EAEAEA"/>
            <w:tcMar>
              <w:top w:w="80" w:type="dxa"/>
              <w:left w:w="120" w:type="dxa"/>
              <w:bottom w:w="80" w:type="dxa"/>
              <w:right w:w="120" w:type="dxa"/>
            </w:tcMar>
            <w:vAlign w:val="center"/>
          </w:tcPr>
          <w:p w14:paraId="30526E02" w14:textId="77777777" w:rsidR="00B8063B" w:rsidRPr="00F63C8F" w:rsidRDefault="00000000">
            <w:pPr>
              <w:rPr>
                <w:bCs/>
              </w:rPr>
            </w:pPr>
            <w:r w:rsidRPr="00F63C8F">
              <w:rPr>
                <w:bCs/>
              </w:rPr>
              <w:t>Assessment:</w:t>
            </w:r>
          </w:p>
        </w:tc>
        <w:tc>
          <w:tcPr>
            <w:tcW w:w="2448" w:type="dxa"/>
            <w:tcMar>
              <w:top w:w="80" w:type="dxa"/>
              <w:left w:w="120" w:type="dxa"/>
              <w:bottom w:w="80" w:type="dxa"/>
              <w:right w:w="120" w:type="dxa"/>
            </w:tcMar>
            <w:vAlign w:val="center"/>
          </w:tcPr>
          <w:p w14:paraId="65530BA1" w14:textId="77777777" w:rsidR="00B8063B" w:rsidRPr="00F63C8F" w:rsidRDefault="00000000">
            <w:pPr>
              <w:rPr>
                <w:bCs/>
              </w:rPr>
            </w:pPr>
            <w:r w:rsidRPr="00F63C8F">
              <w:rPr>
                <w:bCs/>
              </w:rPr>
              <w:t>Assessment Tool 2 - Agile Sprint Planning &amp; User Story Workshop</w:t>
            </w:r>
          </w:p>
        </w:tc>
      </w:tr>
      <w:tr w:rsidR="00B8063B" w:rsidRPr="00F63C8F" w14:paraId="5329FF7F" w14:textId="77777777">
        <w:trPr>
          <w:cantSplit/>
          <w:jc w:val="center"/>
        </w:trPr>
        <w:tc>
          <w:tcPr>
            <w:tcW w:w="2592" w:type="dxa"/>
            <w:shd w:val="clear" w:color="auto" w:fill="EAEAEA"/>
            <w:tcMar>
              <w:top w:w="80" w:type="dxa"/>
              <w:left w:w="120" w:type="dxa"/>
              <w:bottom w:w="80" w:type="dxa"/>
              <w:right w:w="120" w:type="dxa"/>
            </w:tcMar>
            <w:vAlign w:val="center"/>
          </w:tcPr>
          <w:p w14:paraId="0B328C6F" w14:textId="77777777" w:rsidR="00B8063B" w:rsidRPr="00F63C8F" w:rsidRDefault="00000000">
            <w:pPr>
              <w:rPr>
                <w:bCs/>
              </w:rPr>
            </w:pPr>
            <w:r w:rsidRPr="00F63C8F">
              <w:rPr>
                <w:bCs/>
              </w:rPr>
              <w:t>Weightage:</w:t>
            </w:r>
          </w:p>
        </w:tc>
        <w:tc>
          <w:tcPr>
            <w:tcW w:w="2448" w:type="dxa"/>
            <w:tcMar>
              <w:top w:w="80" w:type="dxa"/>
              <w:left w:w="120" w:type="dxa"/>
              <w:bottom w:w="80" w:type="dxa"/>
              <w:right w:w="120" w:type="dxa"/>
            </w:tcMar>
            <w:vAlign w:val="center"/>
          </w:tcPr>
          <w:p w14:paraId="2D42449C" w14:textId="77777777" w:rsidR="00B8063B" w:rsidRPr="00F63C8F" w:rsidRDefault="00000000">
            <w:pPr>
              <w:rPr>
                <w:bCs/>
              </w:rPr>
            </w:pPr>
            <w:r w:rsidRPr="00F63C8F">
              <w:rPr>
                <w:bCs/>
              </w:rPr>
              <w:t>20%</w:t>
            </w:r>
          </w:p>
        </w:tc>
        <w:tc>
          <w:tcPr>
            <w:tcW w:w="2592" w:type="dxa"/>
            <w:shd w:val="clear" w:color="auto" w:fill="EAEAEA"/>
            <w:tcMar>
              <w:top w:w="80" w:type="dxa"/>
              <w:left w:w="120" w:type="dxa"/>
              <w:bottom w:w="80" w:type="dxa"/>
              <w:right w:w="120" w:type="dxa"/>
            </w:tcMar>
            <w:vAlign w:val="center"/>
          </w:tcPr>
          <w:p w14:paraId="624ED6AF" w14:textId="77777777" w:rsidR="00B8063B" w:rsidRPr="00F63C8F" w:rsidRDefault="00000000">
            <w:pPr>
              <w:rPr>
                <w:bCs/>
              </w:rPr>
            </w:pPr>
            <w:r w:rsidRPr="00F63C8F">
              <w:rPr>
                <w:bCs/>
              </w:rPr>
              <w:t>Total Marks:</w:t>
            </w:r>
          </w:p>
        </w:tc>
        <w:tc>
          <w:tcPr>
            <w:tcW w:w="2448" w:type="dxa"/>
            <w:tcMar>
              <w:top w:w="80" w:type="dxa"/>
              <w:left w:w="120" w:type="dxa"/>
              <w:bottom w:w="80" w:type="dxa"/>
              <w:right w:w="120" w:type="dxa"/>
            </w:tcMar>
            <w:vAlign w:val="center"/>
          </w:tcPr>
          <w:p w14:paraId="058ED264" w14:textId="77777777" w:rsidR="00B8063B" w:rsidRPr="00F63C8F" w:rsidRDefault="00000000">
            <w:pPr>
              <w:rPr>
                <w:bCs/>
              </w:rPr>
            </w:pPr>
            <w:r w:rsidRPr="00F63C8F">
              <w:rPr>
                <w:bCs/>
              </w:rPr>
              <w:t>25</w:t>
            </w:r>
          </w:p>
        </w:tc>
      </w:tr>
      <w:tr w:rsidR="00B8063B" w:rsidRPr="00F63C8F" w14:paraId="4899DC09" w14:textId="77777777">
        <w:trPr>
          <w:cantSplit/>
          <w:jc w:val="center"/>
        </w:trPr>
        <w:tc>
          <w:tcPr>
            <w:tcW w:w="2592" w:type="dxa"/>
            <w:shd w:val="clear" w:color="auto" w:fill="EAEAEA"/>
            <w:tcMar>
              <w:top w:w="80" w:type="dxa"/>
              <w:left w:w="120" w:type="dxa"/>
              <w:bottom w:w="80" w:type="dxa"/>
              <w:right w:w="120" w:type="dxa"/>
            </w:tcMar>
            <w:vAlign w:val="center"/>
          </w:tcPr>
          <w:p w14:paraId="0D3B9BAF" w14:textId="77777777" w:rsidR="00B8063B" w:rsidRPr="00F63C8F" w:rsidRDefault="00000000">
            <w:pPr>
              <w:rPr>
                <w:bCs/>
              </w:rPr>
            </w:pPr>
            <w:r w:rsidRPr="00F63C8F">
              <w:rPr>
                <w:bCs/>
              </w:rPr>
              <w:t>CO1 Statement:</w:t>
            </w:r>
          </w:p>
        </w:tc>
        <w:tc>
          <w:tcPr>
            <w:tcW w:w="7488" w:type="dxa"/>
            <w:gridSpan w:val="3"/>
            <w:tcMar>
              <w:top w:w="80" w:type="dxa"/>
              <w:left w:w="120" w:type="dxa"/>
              <w:bottom w:w="80" w:type="dxa"/>
              <w:right w:w="120" w:type="dxa"/>
            </w:tcMar>
            <w:vAlign w:val="center"/>
          </w:tcPr>
          <w:p w14:paraId="42D0354E" w14:textId="77777777" w:rsidR="00B8063B" w:rsidRPr="00F63C8F" w:rsidRDefault="00000000">
            <w:pPr>
              <w:rPr>
                <w:bCs/>
              </w:rPr>
            </w:pPr>
            <w:r w:rsidRPr="00F63C8F">
              <w:rPr>
                <w:bCs/>
                <w:i/>
              </w:rPr>
              <w:t>Apply advanced methodologies and agile project management techniques to manage software projects effectively</w:t>
            </w:r>
          </w:p>
        </w:tc>
      </w:tr>
      <w:tr w:rsidR="00B8063B" w:rsidRPr="00F63C8F" w14:paraId="2C68E79E" w14:textId="77777777">
        <w:trPr>
          <w:cantSplit/>
          <w:jc w:val="center"/>
        </w:trPr>
        <w:tc>
          <w:tcPr>
            <w:tcW w:w="2592" w:type="dxa"/>
            <w:shd w:val="clear" w:color="auto" w:fill="EAEAEA"/>
            <w:tcMar>
              <w:top w:w="80" w:type="dxa"/>
              <w:left w:w="120" w:type="dxa"/>
              <w:bottom w:w="80" w:type="dxa"/>
              <w:right w:w="120" w:type="dxa"/>
            </w:tcMar>
            <w:vAlign w:val="center"/>
          </w:tcPr>
          <w:p w14:paraId="519B11EC" w14:textId="77777777" w:rsidR="00B8063B" w:rsidRPr="00F63C8F" w:rsidRDefault="00000000">
            <w:pPr>
              <w:rPr>
                <w:bCs/>
              </w:rPr>
            </w:pPr>
            <w:r w:rsidRPr="00F63C8F">
              <w:rPr>
                <w:bCs/>
              </w:rPr>
              <w:t>Student Name:</w:t>
            </w:r>
          </w:p>
        </w:tc>
        <w:tc>
          <w:tcPr>
            <w:tcW w:w="2448" w:type="dxa"/>
            <w:tcMar>
              <w:top w:w="80" w:type="dxa"/>
              <w:left w:w="120" w:type="dxa"/>
              <w:bottom w:w="80" w:type="dxa"/>
              <w:right w:w="120" w:type="dxa"/>
            </w:tcMar>
            <w:vAlign w:val="center"/>
          </w:tcPr>
          <w:p w14:paraId="450B5D9B" w14:textId="77777777" w:rsidR="00B8063B" w:rsidRPr="00F63C8F" w:rsidRDefault="00000000">
            <w:pPr>
              <w:rPr>
                <w:bCs/>
              </w:rPr>
            </w:pPr>
            <w:r w:rsidRPr="00F63C8F">
              <w:rPr>
                <w:bCs/>
              </w:rPr>
              <w:t>Haashini P</w:t>
            </w:r>
          </w:p>
        </w:tc>
        <w:tc>
          <w:tcPr>
            <w:tcW w:w="2592" w:type="dxa"/>
            <w:shd w:val="clear" w:color="auto" w:fill="EAEAEA"/>
            <w:tcMar>
              <w:top w:w="80" w:type="dxa"/>
              <w:left w:w="120" w:type="dxa"/>
              <w:bottom w:w="80" w:type="dxa"/>
              <w:right w:w="120" w:type="dxa"/>
            </w:tcMar>
            <w:vAlign w:val="center"/>
          </w:tcPr>
          <w:p w14:paraId="6012D91A" w14:textId="77777777" w:rsidR="00B8063B" w:rsidRPr="00F63C8F" w:rsidRDefault="00000000">
            <w:pPr>
              <w:rPr>
                <w:bCs/>
              </w:rPr>
            </w:pPr>
            <w:r w:rsidRPr="00F63C8F">
              <w:rPr>
                <w:bCs/>
              </w:rPr>
              <w:t>Reg. No.:</w:t>
            </w:r>
          </w:p>
        </w:tc>
        <w:tc>
          <w:tcPr>
            <w:tcW w:w="2448" w:type="dxa"/>
            <w:tcMar>
              <w:top w:w="80" w:type="dxa"/>
              <w:left w:w="120" w:type="dxa"/>
              <w:bottom w:w="80" w:type="dxa"/>
              <w:right w:w="120" w:type="dxa"/>
            </w:tcMar>
            <w:vAlign w:val="center"/>
          </w:tcPr>
          <w:p w14:paraId="4E1F9376" w14:textId="77777777" w:rsidR="00B8063B" w:rsidRPr="00F63C8F" w:rsidRDefault="00000000">
            <w:pPr>
              <w:rPr>
                <w:bCs/>
              </w:rPr>
            </w:pPr>
            <w:r w:rsidRPr="00F63C8F">
              <w:rPr>
                <w:bCs/>
              </w:rPr>
              <w:t>192524047</w:t>
            </w:r>
          </w:p>
        </w:tc>
      </w:tr>
      <w:tr w:rsidR="00B8063B" w:rsidRPr="00F63C8F" w14:paraId="616C91AC" w14:textId="77777777">
        <w:trPr>
          <w:cantSplit/>
          <w:jc w:val="center"/>
        </w:trPr>
        <w:tc>
          <w:tcPr>
            <w:tcW w:w="2592" w:type="dxa"/>
            <w:shd w:val="clear" w:color="auto" w:fill="EAEAEA"/>
            <w:tcMar>
              <w:top w:w="80" w:type="dxa"/>
              <w:left w:w="120" w:type="dxa"/>
              <w:bottom w:w="80" w:type="dxa"/>
              <w:right w:w="120" w:type="dxa"/>
            </w:tcMar>
            <w:vAlign w:val="center"/>
          </w:tcPr>
          <w:p w14:paraId="4F8A5264" w14:textId="77777777" w:rsidR="00B8063B" w:rsidRPr="00F63C8F" w:rsidRDefault="00000000">
            <w:pPr>
              <w:rPr>
                <w:bCs/>
              </w:rPr>
            </w:pPr>
            <w:r w:rsidRPr="00F63C8F">
              <w:rPr>
                <w:bCs/>
              </w:rPr>
              <w:t>Date:</w:t>
            </w:r>
          </w:p>
        </w:tc>
        <w:tc>
          <w:tcPr>
            <w:tcW w:w="2448" w:type="dxa"/>
            <w:tcMar>
              <w:top w:w="80" w:type="dxa"/>
              <w:left w:w="120" w:type="dxa"/>
              <w:bottom w:w="80" w:type="dxa"/>
              <w:right w:w="120" w:type="dxa"/>
            </w:tcMar>
            <w:vAlign w:val="center"/>
          </w:tcPr>
          <w:p w14:paraId="0887B6CD" w14:textId="77777777" w:rsidR="00B8063B" w:rsidRPr="00F63C8F" w:rsidRDefault="00000000">
            <w:pPr>
              <w:rPr>
                <w:bCs/>
              </w:rPr>
            </w:pPr>
            <w:r w:rsidRPr="00F63C8F">
              <w:rPr>
                <w:bCs/>
              </w:rPr>
              <w:t>15-10-2026</w:t>
            </w:r>
          </w:p>
        </w:tc>
        <w:tc>
          <w:tcPr>
            <w:tcW w:w="2592" w:type="dxa"/>
            <w:shd w:val="clear" w:color="auto" w:fill="EAEAEA"/>
            <w:tcMar>
              <w:top w:w="80" w:type="dxa"/>
              <w:left w:w="120" w:type="dxa"/>
              <w:bottom w:w="80" w:type="dxa"/>
              <w:right w:w="120" w:type="dxa"/>
            </w:tcMar>
            <w:vAlign w:val="center"/>
          </w:tcPr>
          <w:p w14:paraId="597C7C3C" w14:textId="77777777" w:rsidR="00B8063B" w:rsidRPr="00F63C8F" w:rsidRDefault="00000000">
            <w:pPr>
              <w:rPr>
                <w:bCs/>
              </w:rPr>
            </w:pPr>
            <w:r w:rsidRPr="00F63C8F">
              <w:rPr>
                <w:bCs/>
              </w:rPr>
              <w:t>Duration:</w:t>
            </w:r>
          </w:p>
        </w:tc>
        <w:tc>
          <w:tcPr>
            <w:tcW w:w="2448" w:type="dxa"/>
            <w:tcMar>
              <w:top w:w="80" w:type="dxa"/>
              <w:left w:w="120" w:type="dxa"/>
              <w:bottom w:w="80" w:type="dxa"/>
              <w:right w:w="120" w:type="dxa"/>
            </w:tcMar>
            <w:vAlign w:val="center"/>
          </w:tcPr>
          <w:p w14:paraId="17B6F89E" w14:textId="77777777" w:rsidR="00B8063B" w:rsidRPr="00F63C8F" w:rsidRDefault="00000000">
            <w:pPr>
              <w:rPr>
                <w:bCs/>
              </w:rPr>
            </w:pPr>
            <w:r w:rsidRPr="00F63C8F">
              <w:rPr>
                <w:bCs/>
              </w:rPr>
              <w:t>60 minutes</w:t>
            </w:r>
          </w:p>
        </w:tc>
      </w:tr>
    </w:tbl>
    <w:p w14:paraId="1D1D703E" w14:textId="77777777" w:rsidR="00B8063B" w:rsidRPr="00F63C8F" w:rsidRDefault="00000000">
      <w:pPr>
        <w:keepNext/>
        <w:spacing w:before="280"/>
        <w:rPr>
          <w:b/>
        </w:rPr>
      </w:pPr>
      <w:r w:rsidRPr="00F63C8F">
        <w:rPr>
          <w:b/>
          <w:sz w:val="32"/>
        </w:rPr>
        <w:t>Code of Conduct</w:t>
      </w:r>
    </w:p>
    <w:p w14:paraId="0D67BE90" w14:textId="434E7131" w:rsidR="00B8063B" w:rsidRPr="00F63C8F" w:rsidRDefault="00000000">
      <w:pPr>
        <w:spacing w:after="120"/>
        <w:rPr>
          <w:bCs/>
        </w:rPr>
      </w:pPr>
      <w:r w:rsidRPr="00F63C8F">
        <w:rPr>
          <w:bCs/>
        </w:rPr>
        <w:t xml:space="preserve">I Haashini P </w:t>
      </w:r>
      <w:r w:rsidR="00F63C8F" w:rsidRPr="00F63C8F">
        <w:rPr>
          <w:bCs/>
        </w:rPr>
        <w:t>(</w:t>
      </w:r>
      <w:r w:rsidRPr="00F63C8F">
        <w:rPr>
          <w:bCs/>
        </w:rPr>
        <w:t>192524047</w:t>
      </w:r>
      <w:r w:rsidR="00F63C8F" w:rsidRPr="00F63C8F">
        <w:rPr>
          <w:bCs/>
        </w:rPr>
        <w:t>)</w:t>
      </w:r>
      <w:r w:rsidRPr="00F63C8F">
        <w:rPr>
          <w:bCs/>
        </w:rPr>
        <w:t xml:space="preserve"> certify that this submission is my original work and that I have adhered to the guidelines specified for this assessment. I understand that any violation of academic integrity rules will result in disciplinary action.</w:t>
      </w:r>
      <w:r w:rsidRPr="00F63C8F">
        <w:rPr>
          <w:bCs/>
        </w:rPr>
        <w:br/>
      </w:r>
      <w:r w:rsidRPr="00F63C8F">
        <w:rPr>
          <w:bCs/>
        </w:rPr>
        <w:lastRenderedPageBreak/>
        <w:br/>
        <w:t xml:space="preserve">Signature of the Student: </w:t>
      </w:r>
      <w:r w:rsidRPr="00F63C8F">
        <w:rPr>
          <w:bCs/>
          <w:i/>
        </w:rPr>
        <w:t>Haashini P</w:t>
      </w:r>
    </w:p>
    <w:p w14:paraId="60064B17" w14:textId="77777777" w:rsidR="00B8063B" w:rsidRPr="00F63C8F" w:rsidRDefault="00000000">
      <w:pPr>
        <w:keepNext/>
        <w:spacing w:before="280" w:after="120"/>
        <w:rPr>
          <w:b/>
        </w:rPr>
      </w:pPr>
      <w:r w:rsidRPr="00F63C8F">
        <w:rPr>
          <w:b/>
          <w:sz w:val="32"/>
        </w:rPr>
        <w:t>Annexure A - Agile Sprint Planning &amp; User Story Workshop</w:t>
      </w:r>
    </w:p>
    <w:p w14:paraId="6C7B94B5" w14:textId="77777777" w:rsidR="00B8063B" w:rsidRPr="00F63C8F" w:rsidRDefault="00000000">
      <w:pPr>
        <w:rPr>
          <w:bCs/>
        </w:rPr>
      </w:pPr>
      <w:r w:rsidRPr="00F63C8F">
        <w:rPr>
          <w:bCs/>
        </w:rPr>
        <w:t>Instructions to Students: Each student is assigned an individual software project problem statement. Based on the given problem statement, perform an Agile Sprint Planning and User Story Workshop by applying Agile software engineering practices. Prepare a comprehensive sprint planning document covering the following aspects:</w:t>
      </w:r>
    </w:p>
    <w:p w14:paraId="5C04DE69" w14:textId="77777777" w:rsidR="00B8063B" w:rsidRPr="00F63C8F" w:rsidRDefault="00000000">
      <w:pPr>
        <w:rPr>
          <w:bCs/>
        </w:rPr>
      </w:pPr>
      <w:r w:rsidRPr="00F63C8F">
        <w:rPr>
          <w:bCs/>
        </w:rPr>
        <w:t>Problem Statement Title: Crop Disease Detection and Farm Advisory Platform</w:t>
      </w:r>
    </w:p>
    <w:p w14:paraId="41D54952" w14:textId="77777777" w:rsidR="00B8063B" w:rsidRPr="00F63C8F" w:rsidRDefault="00000000">
      <w:pPr>
        <w:rPr>
          <w:bCs/>
        </w:rPr>
      </w:pPr>
      <w:r w:rsidRPr="00F63C8F">
        <w:rPr>
          <w:bCs/>
        </w:rPr>
        <w:t>Problem Domain / Field: Agriculture (AgriTech, Computer Vision &amp; Farm Decision Support Systems)</w:t>
      </w:r>
    </w:p>
    <w:p w14:paraId="01756330" w14:textId="77777777" w:rsidR="00F63C8F" w:rsidRPr="00F63C8F" w:rsidRDefault="00F63C8F">
      <w:pPr>
        <w:keepNext/>
        <w:spacing w:before="320"/>
        <w:rPr>
          <w:bCs/>
          <w:sz w:val="32"/>
        </w:rPr>
      </w:pPr>
    </w:p>
    <w:p w14:paraId="2E6AAD33" w14:textId="2333489D" w:rsidR="00B8063B" w:rsidRPr="00F63C8F" w:rsidRDefault="00000000">
      <w:pPr>
        <w:keepNext/>
        <w:spacing w:before="320"/>
        <w:rPr>
          <w:b/>
          <w:sz w:val="32"/>
        </w:rPr>
      </w:pPr>
      <w:r w:rsidRPr="00F63C8F">
        <w:rPr>
          <w:b/>
          <w:sz w:val="32"/>
        </w:rPr>
        <w:t>Question 1: Identify the Project Vision and Stakeholders</w:t>
      </w:r>
    </w:p>
    <w:p w14:paraId="4D835245" w14:textId="77777777" w:rsidR="00B8063B" w:rsidRPr="00F63C8F" w:rsidRDefault="00000000">
      <w:pPr>
        <w:rPr>
          <w:bCs/>
          <w:i/>
        </w:rPr>
      </w:pPr>
      <w:r w:rsidRPr="00F63C8F">
        <w:rPr>
          <w:bCs/>
        </w:rPr>
        <w:t xml:space="preserve">Question Requirement: </w:t>
      </w:r>
      <w:r w:rsidRPr="00F63C8F">
        <w:rPr>
          <w:bCs/>
          <w:i/>
        </w:rPr>
        <w:t>Define the project's vision, objectives, and identify all key stakeholders involved.</w:t>
      </w:r>
    </w:p>
    <w:p w14:paraId="230D3F1E" w14:textId="77777777" w:rsidR="00F63C8F" w:rsidRPr="00F63C8F" w:rsidRDefault="00F63C8F">
      <w:pPr>
        <w:rPr>
          <w:bCs/>
        </w:rPr>
      </w:pPr>
    </w:p>
    <w:p w14:paraId="41F80B9D" w14:textId="4E3B34A8" w:rsidR="00B8063B" w:rsidRPr="00F63C8F" w:rsidRDefault="00000000">
      <w:pPr>
        <w:keepNext/>
        <w:spacing w:before="120" w:after="60"/>
        <w:rPr>
          <w:bCs/>
        </w:rPr>
      </w:pPr>
      <w:r w:rsidRPr="00F63C8F">
        <w:rPr>
          <w:bCs/>
        </w:rPr>
        <w:t>Answer 1: Project Vision, Objectives, and Stakeholder Identification</w:t>
      </w:r>
      <w:r w:rsidR="00F63C8F" w:rsidRPr="00F63C8F">
        <w:rPr>
          <w:bCs/>
        </w:rPr>
        <w:t xml:space="preserve"> </w:t>
      </w:r>
    </w:p>
    <w:p w14:paraId="0B75E691" w14:textId="77777777" w:rsidR="00F63C8F" w:rsidRPr="00F63C8F" w:rsidRDefault="00F63C8F">
      <w:pPr>
        <w:keepNext/>
        <w:spacing w:before="120" w:after="60"/>
        <w:rPr>
          <w:bCs/>
        </w:rPr>
      </w:pPr>
    </w:p>
    <w:p w14:paraId="63E26B1D" w14:textId="77777777" w:rsidR="00B8063B" w:rsidRPr="00F63C8F" w:rsidRDefault="00000000">
      <w:pPr>
        <w:keepNext/>
        <w:spacing w:before="80" w:after="60"/>
        <w:rPr>
          <w:b/>
        </w:rPr>
      </w:pPr>
      <w:r w:rsidRPr="00F63C8F">
        <w:rPr>
          <w:b/>
        </w:rPr>
        <w:t>1.1 Project Vision Statement</w:t>
      </w:r>
    </w:p>
    <w:p w14:paraId="003412A7" w14:textId="77777777" w:rsidR="00B8063B" w:rsidRPr="00F63C8F" w:rsidRDefault="00000000" w:rsidP="00F63C8F">
      <w:pPr>
        <w:ind w:firstLine="720"/>
        <w:rPr>
          <w:bCs/>
        </w:rPr>
      </w:pPr>
      <w:r w:rsidRPr="00F63C8F">
        <w:rPr>
          <w:bCs/>
        </w:rPr>
        <w:t>"To empower agricultural communities and smallholder farmers with an accessible, AI-powered diagnostic and advisory platform that enables real-time crop disease detection from leaf imagery, delivers science-backed prescriptive mitigation advisories (organic and chemical), prevents harvest losses by up to 35%, and fosters sustainable, climate-resilient farming practices through actionable data-driven agronomic intelligence."</w:t>
      </w:r>
    </w:p>
    <w:p w14:paraId="385669AF" w14:textId="77777777" w:rsidR="00F63C8F" w:rsidRPr="00F63C8F" w:rsidRDefault="00F63C8F" w:rsidP="00F63C8F">
      <w:pPr>
        <w:ind w:firstLine="720"/>
        <w:rPr>
          <w:bCs/>
        </w:rPr>
      </w:pPr>
    </w:p>
    <w:p w14:paraId="68BC3F59" w14:textId="69719D88" w:rsidR="00B8063B" w:rsidRPr="00F63C8F" w:rsidRDefault="00000000">
      <w:pPr>
        <w:keepNext/>
        <w:spacing w:before="120" w:after="60"/>
        <w:rPr>
          <w:b/>
        </w:rPr>
      </w:pPr>
      <w:r w:rsidRPr="00F63C8F">
        <w:rPr>
          <w:b/>
        </w:rPr>
        <w:t xml:space="preserve">1.2 Core Project Objectives </w:t>
      </w:r>
    </w:p>
    <w:p w14:paraId="22DD136D" w14:textId="77777777" w:rsidR="00F63C8F" w:rsidRPr="00F63C8F" w:rsidRDefault="00F63C8F">
      <w:pPr>
        <w:keepNext/>
        <w:spacing w:before="120" w:after="60"/>
        <w:rPr>
          <w:bCs/>
        </w:rPr>
      </w:pPr>
    </w:p>
    <w:p w14:paraId="18D71965" w14:textId="77777777" w:rsidR="00B8063B" w:rsidRPr="00F63C8F" w:rsidRDefault="00000000" w:rsidP="00F63C8F">
      <w:pPr>
        <w:pStyle w:val="ListBullet"/>
        <w:numPr>
          <w:ilvl w:val="0"/>
          <w:numId w:val="0"/>
        </w:numPr>
        <w:spacing w:after="60"/>
        <w:ind w:left="360" w:hanging="360"/>
        <w:rPr>
          <w:bCs/>
        </w:rPr>
      </w:pPr>
      <w:r w:rsidRPr="00F63C8F">
        <w:rPr>
          <w:bCs/>
        </w:rPr>
        <w:t xml:space="preserve">1. High-Accuracy AI Diagnostic Engine: Develop and deploy a lightweight convolutional neural network (CNN) model capable of detecting at least 40 prevalent fungal, </w:t>
      </w:r>
      <w:r w:rsidRPr="00F63C8F">
        <w:rPr>
          <w:bCs/>
        </w:rPr>
        <w:lastRenderedPageBreak/>
        <w:t>bacterial, viral, and deficiency diseases across staple crops (Rice, Wheat, Tomato, Potato, Cotton, and Maize) with an accuracy of &gt;= 92% under real field conditions.</w:t>
      </w:r>
    </w:p>
    <w:p w14:paraId="0EF5F450" w14:textId="77777777" w:rsidR="00B8063B" w:rsidRPr="00F63C8F" w:rsidRDefault="00000000" w:rsidP="00F63C8F">
      <w:pPr>
        <w:pStyle w:val="ListBullet"/>
        <w:numPr>
          <w:ilvl w:val="0"/>
          <w:numId w:val="0"/>
        </w:numPr>
        <w:spacing w:after="60"/>
        <w:ind w:left="360" w:hanging="360"/>
        <w:rPr>
          <w:bCs/>
        </w:rPr>
      </w:pPr>
      <w:r w:rsidRPr="00F63C8F">
        <w:rPr>
          <w:bCs/>
        </w:rPr>
        <w:t>2. Actionable &amp; Dual-Path Treatment Advisory: Provide instantaneous (&lt;3 seconds), localized treatment advisories offering both chemical options (with exact dosage per acre) and eco-friendly biological/organic treatments to protect soil microbiome and preserve ecological balance.</w:t>
      </w:r>
    </w:p>
    <w:p w14:paraId="0CAA5285" w14:textId="77777777" w:rsidR="00B8063B" w:rsidRPr="00F63C8F" w:rsidRDefault="00000000" w:rsidP="00F63C8F">
      <w:pPr>
        <w:pStyle w:val="ListBullet"/>
        <w:numPr>
          <w:ilvl w:val="0"/>
          <w:numId w:val="0"/>
        </w:numPr>
        <w:spacing w:after="60"/>
        <w:ind w:left="360" w:hanging="360"/>
        <w:rPr>
          <w:bCs/>
        </w:rPr>
      </w:pPr>
      <w:r w:rsidRPr="00F63C8F">
        <w:rPr>
          <w:bCs/>
        </w:rPr>
        <w:t>3. Low-Bandwidth Rural Accessibility: Implement an offline-first mobile architecture utilizing local SQLite caching, enabling seamless crop leaf scanning and queueing in remote rural regions with zero or intermittent network connectivity.</w:t>
      </w:r>
    </w:p>
    <w:p w14:paraId="7D2C674B" w14:textId="77777777" w:rsidR="00B8063B" w:rsidRPr="00F63C8F" w:rsidRDefault="00000000" w:rsidP="00F63C8F">
      <w:pPr>
        <w:pStyle w:val="ListBullet"/>
        <w:numPr>
          <w:ilvl w:val="0"/>
          <w:numId w:val="0"/>
        </w:numPr>
        <w:spacing w:after="60"/>
        <w:ind w:left="360" w:hanging="360"/>
        <w:rPr>
          <w:bCs/>
        </w:rPr>
      </w:pPr>
      <w:r w:rsidRPr="00F63C8F">
        <w:rPr>
          <w:bCs/>
        </w:rPr>
        <w:t>4. Multilingual &amp; Audio Decision Support: Incorporate localized voice-assisted audio readouts across multiple regional native languages, eliminating educational and literacy barriers for rural farming populations.</w:t>
      </w:r>
    </w:p>
    <w:p w14:paraId="2B83A42E" w14:textId="77777777" w:rsidR="00B8063B" w:rsidRPr="00F63C8F" w:rsidRDefault="00000000" w:rsidP="00F63C8F">
      <w:pPr>
        <w:pStyle w:val="ListBullet"/>
        <w:numPr>
          <w:ilvl w:val="0"/>
          <w:numId w:val="0"/>
        </w:numPr>
        <w:spacing w:after="60"/>
        <w:ind w:left="360" w:hanging="360"/>
        <w:rPr>
          <w:bCs/>
        </w:rPr>
      </w:pPr>
      <w:r w:rsidRPr="00F63C8F">
        <w:rPr>
          <w:bCs/>
        </w:rPr>
        <w:t>5. Hyperlocal Outbreak Early Warning System: Correlate real-time microclimate weather parameters (humidity, temperature, leaf wetness) with epidemiological models to alert farmers within a 15 km radius before fungal or pest outbreaks spread.</w:t>
      </w:r>
    </w:p>
    <w:p w14:paraId="3B386461" w14:textId="77777777" w:rsidR="00F63C8F" w:rsidRPr="00F63C8F" w:rsidRDefault="00F63C8F" w:rsidP="00F63C8F">
      <w:pPr>
        <w:pStyle w:val="ListBullet"/>
        <w:numPr>
          <w:ilvl w:val="0"/>
          <w:numId w:val="0"/>
        </w:numPr>
        <w:spacing w:after="60"/>
        <w:ind w:left="360" w:hanging="360"/>
        <w:rPr>
          <w:b/>
        </w:rPr>
      </w:pPr>
    </w:p>
    <w:p w14:paraId="743E3CF8" w14:textId="77777777" w:rsidR="00B8063B" w:rsidRPr="00F63C8F" w:rsidRDefault="00000000">
      <w:pPr>
        <w:keepNext/>
        <w:spacing w:before="120" w:after="60"/>
        <w:rPr>
          <w:b/>
        </w:rPr>
      </w:pPr>
      <w:r w:rsidRPr="00F63C8F">
        <w:rPr>
          <w:b/>
        </w:rPr>
        <w:t>1.3 Identification of Key Stakeholders &amp; Role Matrix</w:t>
      </w:r>
    </w:p>
    <w:p w14:paraId="3EA4B068" w14:textId="77777777" w:rsidR="00F63C8F" w:rsidRPr="00F63C8F" w:rsidRDefault="00F63C8F">
      <w:pPr>
        <w:keepNext/>
        <w:spacing w:before="120" w:after="60"/>
        <w:rPr>
          <w:bCs/>
        </w:rPr>
      </w:pPr>
    </w:p>
    <w:tbl>
      <w:tblPr>
        <w:tblW w:w="0" w:type="auto"/>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2588"/>
        <w:gridCol w:w="2301"/>
        <w:gridCol w:w="5171"/>
      </w:tblGrid>
      <w:tr w:rsidR="00B8063B" w:rsidRPr="00F63C8F" w14:paraId="5226F852" w14:textId="77777777">
        <w:trPr>
          <w:cantSplit/>
          <w:jc w:val="center"/>
        </w:trPr>
        <w:tc>
          <w:tcPr>
            <w:tcW w:w="2592" w:type="dxa"/>
            <w:shd w:val="clear" w:color="auto" w:fill="E0E0E0"/>
            <w:tcMar>
              <w:top w:w="80" w:type="dxa"/>
              <w:left w:w="120" w:type="dxa"/>
              <w:bottom w:w="80" w:type="dxa"/>
              <w:right w:w="120" w:type="dxa"/>
            </w:tcMar>
            <w:vAlign w:val="center"/>
          </w:tcPr>
          <w:p w14:paraId="12B5E225" w14:textId="77777777" w:rsidR="00B8063B" w:rsidRPr="00F63C8F" w:rsidRDefault="00000000">
            <w:pPr>
              <w:rPr>
                <w:b/>
              </w:rPr>
            </w:pPr>
            <w:r w:rsidRPr="00F63C8F">
              <w:rPr>
                <w:b/>
              </w:rPr>
              <w:t>Stakeholder Group</w:t>
            </w:r>
          </w:p>
        </w:tc>
        <w:tc>
          <w:tcPr>
            <w:tcW w:w="2304" w:type="dxa"/>
            <w:shd w:val="clear" w:color="auto" w:fill="E0E0E0"/>
            <w:tcMar>
              <w:top w:w="80" w:type="dxa"/>
              <w:left w:w="120" w:type="dxa"/>
              <w:bottom w:w="80" w:type="dxa"/>
              <w:right w:w="120" w:type="dxa"/>
            </w:tcMar>
            <w:vAlign w:val="center"/>
          </w:tcPr>
          <w:p w14:paraId="66B15638" w14:textId="77777777" w:rsidR="00B8063B" w:rsidRPr="00F63C8F" w:rsidRDefault="00000000">
            <w:pPr>
              <w:rPr>
                <w:b/>
              </w:rPr>
            </w:pPr>
            <w:r w:rsidRPr="00F63C8F">
              <w:rPr>
                <w:b/>
              </w:rPr>
              <w:t>Agile / Project Role</w:t>
            </w:r>
          </w:p>
        </w:tc>
        <w:tc>
          <w:tcPr>
            <w:tcW w:w="5184" w:type="dxa"/>
            <w:shd w:val="clear" w:color="auto" w:fill="E0E0E0"/>
            <w:tcMar>
              <w:top w:w="80" w:type="dxa"/>
              <w:left w:w="120" w:type="dxa"/>
              <w:bottom w:w="80" w:type="dxa"/>
              <w:right w:w="120" w:type="dxa"/>
            </w:tcMar>
            <w:vAlign w:val="center"/>
          </w:tcPr>
          <w:p w14:paraId="3C4585B3" w14:textId="77777777" w:rsidR="00B8063B" w:rsidRPr="00F63C8F" w:rsidRDefault="00000000">
            <w:pPr>
              <w:rPr>
                <w:b/>
              </w:rPr>
            </w:pPr>
            <w:r w:rsidRPr="00F63C8F">
              <w:rPr>
                <w:b/>
              </w:rPr>
              <w:t>Key Responsibilities &amp; Contributions</w:t>
            </w:r>
          </w:p>
        </w:tc>
      </w:tr>
      <w:tr w:rsidR="00B8063B" w:rsidRPr="00F63C8F" w14:paraId="728FA1C8" w14:textId="77777777">
        <w:trPr>
          <w:cantSplit/>
          <w:jc w:val="center"/>
        </w:trPr>
        <w:tc>
          <w:tcPr>
            <w:tcW w:w="2592" w:type="dxa"/>
            <w:tcMar>
              <w:top w:w="80" w:type="dxa"/>
              <w:left w:w="120" w:type="dxa"/>
              <w:bottom w:w="80" w:type="dxa"/>
              <w:right w:w="120" w:type="dxa"/>
            </w:tcMar>
            <w:vAlign w:val="center"/>
          </w:tcPr>
          <w:p w14:paraId="3C1148E4" w14:textId="77777777" w:rsidR="00B8063B" w:rsidRPr="00F63C8F" w:rsidRDefault="00000000">
            <w:pPr>
              <w:rPr>
                <w:bCs/>
              </w:rPr>
            </w:pPr>
            <w:r w:rsidRPr="00F63C8F">
              <w:rPr>
                <w:bCs/>
              </w:rPr>
              <w:t>Smallholder &amp; Commercial Farmers</w:t>
            </w:r>
          </w:p>
        </w:tc>
        <w:tc>
          <w:tcPr>
            <w:tcW w:w="2304" w:type="dxa"/>
            <w:tcMar>
              <w:top w:w="80" w:type="dxa"/>
              <w:left w:w="120" w:type="dxa"/>
              <w:bottom w:w="80" w:type="dxa"/>
              <w:right w:w="120" w:type="dxa"/>
            </w:tcMar>
            <w:vAlign w:val="center"/>
          </w:tcPr>
          <w:p w14:paraId="7E262A44" w14:textId="77777777" w:rsidR="00B8063B" w:rsidRPr="00F63C8F" w:rsidRDefault="00000000">
            <w:pPr>
              <w:rPr>
                <w:bCs/>
              </w:rPr>
            </w:pPr>
            <w:r w:rsidRPr="00F63C8F">
              <w:rPr>
                <w:bCs/>
              </w:rPr>
              <w:t>Primary End-Users</w:t>
            </w:r>
          </w:p>
        </w:tc>
        <w:tc>
          <w:tcPr>
            <w:tcW w:w="5184" w:type="dxa"/>
            <w:tcMar>
              <w:top w:w="80" w:type="dxa"/>
              <w:left w:w="120" w:type="dxa"/>
              <w:bottom w:w="80" w:type="dxa"/>
              <w:right w:w="120" w:type="dxa"/>
            </w:tcMar>
            <w:vAlign w:val="center"/>
          </w:tcPr>
          <w:p w14:paraId="193071EF" w14:textId="77777777" w:rsidR="00B8063B" w:rsidRPr="00F63C8F" w:rsidRDefault="00000000">
            <w:pPr>
              <w:rPr>
                <w:bCs/>
              </w:rPr>
            </w:pPr>
            <w:r w:rsidRPr="00F63C8F">
              <w:rPr>
                <w:bCs/>
              </w:rPr>
              <w:t>Capture diseased leaf photographs, view diagnostic results, follow prescriptive treatment schedules, input farm acreage, and submit feedback on crop recovery.</w:t>
            </w:r>
          </w:p>
        </w:tc>
      </w:tr>
      <w:tr w:rsidR="00B8063B" w:rsidRPr="00F63C8F" w14:paraId="01E5D2AD" w14:textId="77777777">
        <w:trPr>
          <w:cantSplit/>
          <w:jc w:val="center"/>
        </w:trPr>
        <w:tc>
          <w:tcPr>
            <w:tcW w:w="2592" w:type="dxa"/>
            <w:tcMar>
              <w:top w:w="80" w:type="dxa"/>
              <w:left w:w="120" w:type="dxa"/>
              <w:bottom w:w="80" w:type="dxa"/>
              <w:right w:w="120" w:type="dxa"/>
            </w:tcMar>
            <w:vAlign w:val="center"/>
          </w:tcPr>
          <w:p w14:paraId="0B3E6C32" w14:textId="77777777" w:rsidR="00B8063B" w:rsidRPr="00F63C8F" w:rsidRDefault="00000000">
            <w:pPr>
              <w:rPr>
                <w:bCs/>
              </w:rPr>
            </w:pPr>
            <w:r w:rsidRPr="00F63C8F">
              <w:rPr>
                <w:bCs/>
              </w:rPr>
              <w:t>Agricultural Extension Officers (AEOs)</w:t>
            </w:r>
          </w:p>
        </w:tc>
        <w:tc>
          <w:tcPr>
            <w:tcW w:w="2304" w:type="dxa"/>
            <w:tcMar>
              <w:top w:w="80" w:type="dxa"/>
              <w:left w:w="120" w:type="dxa"/>
              <w:bottom w:w="80" w:type="dxa"/>
              <w:right w:w="120" w:type="dxa"/>
            </w:tcMar>
            <w:vAlign w:val="center"/>
          </w:tcPr>
          <w:p w14:paraId="74C97B6C" w14:textId="77777777" w:rsidR="00B8063B" w:rsidRPr="00F63C8F" w:rsidRDefault="00000000">
            <w:pPr>
              <w:rPr>
                <w:bCs/>
              </w:rPr>
            </w:pPr>
            <w:r w:rsidRPr="00F63C8F">
              <w:rPr>
                <w:bCs/>
              </w:rPr>
              <w:t>Field Advisory &amp; Validation</w:t>
            </w:r>
          </w:p>
        </w:tc>
        <w:tc>
          <w:tcPr>
            <w:tcW w:w="5184" w:type="dxa"/>
            <w:tcMar>
              <w:top w:w="80" w:type="dxa"/>
              <w:left w:w="120" w:type="dxa"/>
              <w:bottom w:w="80" w:type="dxa"/>
              <w:right w:w="120" w:type="dxa"/>
            </w:tcMar>
            <w:vAlign w:val="center"/>
          </w:tcPr>
          <w:p w14:paraId="7090E674" w14:textId="77777777" w:rsidR="00B8063B" w:rsidRPr="00F63C8F" w:rsidRDefault="00000000">
            <w:pPr>
              <w:rPr>
                <w:bCs/>
              </w:rPr>
            </w:pPr>
            <w:r w:rsidRPr="00F63C8F">
              <w:rPr>
                <w:bCs/>
              </w:rPr>
              <w:t>Validate ambiguous automated diagnoses in their assigned administrative blocks, conduct on-ground farmer training, and monitor regional disease trends.</w:t>
            </w:r>
          </w:p>
        </w:tc>
      </w:tr>
      <w:tr w:rsidR="00B8063B" w:rsidRPr="00F63C8F" w14:paraId="6DB290EB" w14:textId="77777777">
        <w:trPr>
          <w:cantSplit/>
          <w:jc w:val="center"/>
        </w:trPr>
        <w:tc>
          <w:tcPr>
            <w:tcW w:w="2592" w:type="dxa"/>
            <w:tcMar>
              <w:top w:w="80" w:type="dxa"/>
              <w:left w:w="120" w:type="dxa"/>
              <w:bottom w:w="80" w:type="dxa"/>
              <w:right w:w="120" w:type="dxa"/>
            </w:tcMar>
            <w:vAlign w:val="center"/>
          </w:tcPr>
          <w:p w14:paraId="68CFE4ED" w14:textId="77777777" w:rsidR="00B8063B" w:rsidRPr="00F63C8F" w:rsidRDefault="00000000">
            <w:pPr>
              <w:rPr>
                <w:bCs/>
              </w:rPr>
            </w:pPr>
            <w:r w:rsidRPr="00F63C8F">
              <w:rPr>
                <w:bCs/>
              </w:rPr>
              <w:t>Plant Pathologists &amp; Agronomists</w:t>
            </w:r>
          </w:p>
        </w:tc>
        <w:tc>
          <w:tcPr>
            <w:tcW w:w="2304" w:type="dxa"/>
            <w:tcMar>
              <w:top w:w="80" w:type="dxa"/>
              <w:left w:w="120" w:type="dxa"/>
              <w:bottom w:w="80" w:type="dxa"/>
              <w:right w:w="120" w:type="dxa"/>
            </w:tcMar>
            <w:vAlign w:val="center"/>
          </w:tcPr>
          <w:p w14:paraId="0A8E4D24" w14:textId="77777777" w:rsidR="00B8063B" w:rsidRPr="00F63C8F" w:rsidRDefault="00000000">
            <w:pPr>
              <w:rPr>
                <w:bCs/>
              </w:rPr>
            </w:pPr>
            <w:r w:rsidRPr="00F63C8F">
              <w:rPr>
                <w:bCs/>
              </w:rPr>
              <w:t>Domain Knowledge Experts</w:t>
            </w:r>
          </w:p>
        </w:tc>
        <w:tc>
          <w:tcPr>
            <w:tcW w:w="5184" w:type="dxa"/>
            <w:tcMar>
              <w:top w:w="80" w:type="dxa"/>
              <w:left w:w="120" w:type="dxa"/>
              <w:bottom w:w="80" w:type="dxa"/>
              <w:right w:w="120" w:type="dxa"/>
            </w:tcMar>
            <w:vAlign w:val="center"/>
          </w:tcPr>
          <w:p w14:paraId="10321DEC" w14:textId="77777777" w:rsidR="00B8063B" w:rsidRPr="00F63C8F" w:rsidRDefault="00000000">
            <w:pPr>
              <w:rPr>
                <w:bCs/>
              </w:rPr>
            </w:pPr>
            <w:r w:rsidRPr="00F63C8F">
              <w:rPr>
                <w:bCs/>
              </w:rPr>
              <w:t>Verify AI diagnostic rule engines, curate approved agrochemical formulations and bio-pesticide dosage tables, and resolve escalated tele-consultation queries.</w:t>
            </w:r>
          </w:p>
        </w:tc>
      </w:tr>
      <w:tr w:rsidR="00B8063B" w:rsidRPr="00F63C8F" w14:paraId="239750AF" w14:textId="77777777">
        <w:trPr>
          <w:cantSplit/>
          <w:jc w:val="center"/>
        </w:trPr>
        <w:tc>
          <w:tcPr>
            <w:tcW w:w="2592" w:type="dxa"/>
            <w:tcMar>
              <w:top w:w="80" w:type="dxa"/>
              <w:left w:w="120" w:type="dxa"/>
              <w:bottom w:w="80" w:type="dxa"/>
              <w:right w:w="120" w:type="dxa"/>
            </w:tcMar>
            <w:vAlign w:val="center"/>
          </w:tcPr>
          <w:p w14:paraId="766E6B53" w14:textId="77777777" w:rsidR="00B8063B" w:rsidRPr="00F63C8F" w:rsidRDefault="00000000">
            <w:pPr>
              <w:rPr>
                <w:bCs/>
              </w:rPr>
            </w:pPr>
            <w:r w:rsidRPr="00F63C8F">
              <w:rPr>
                <w:bCs/>
              </w:rPr>
              <w:lastRenderedPageBreak/>
              <w:t>Product Owner (PO)</w:t>
            </w:r>
          </w:p>
        </w:tc>
        <w:tc>
          <w:tcPr>
            <w:tcW w:w="2304" w:type="dxa"/>
            <w:tcMar>
              <w:top w:w="80" w:type="dxa"/>
              <w:left w:w="120" w:type="dxa"/>
              <w:bottom w:w="80" w:type="dxa"/>
              <w:right w:w="120" w:type="dxa"/>
            </w:tcMar>
            <w:vAlign w:val="center"/>
          </w:tcPr>
          <w:p w14:paraId="051834FC" w14:textId="77777777" w:rsidR="00B8063B" w:rsidRPr="00F63C8F" w:rsidRDefault="00000000">
            <w:pPr>
              <w:rPr>
                <w:bCs/>
              </w:rPr>
            </w:pPr>
            <w:r w:rsidRPr="00F63C8F">
              <w:rPr>
                <w:bCs/>
              </w:rPr>
              <w:t>Agile Strategic Leader</w:t>
            </w:r>
          </w:p>
        </w:tc>
        <w:tc>
          <w:tcPr>
            <w:tcW w:w="5184" w:type="dxa"/>
            <w:tcMar>
              <w:top w:w="80" w:type="dxa"/>
              <w:left w:w="120" w:type="dxa"/>
              <w:bottom w:w="80" w:type="dxa"/>
              <w:right w:w="120" w:type="dxa"/>
            </w:tcMar>
            <w:vAlign w:val="center"/>
          </w:tcPr>
          <w:p w14:paraId="0CB55555" w14:textId="77777777" w:rsidR="00B8063B" w:rsidRPr="00F63C8F" w:rsidRDefault="00000000">
            <w:pPr>
              <w:rPr>
                <w:bCs/>
              </w:rPr>
            </w:pPr>
            <w:r w:rsidRPr="00F63C8F">
              <w:rPr>
                <w:bCs/>
              </w:rPr>
              <w:t>Defines the strategic vision, prioritizes the Product Backlog based on user value and farm criticality, and signs off on sprint deliverables and acceptance criteria.</w:t>
            </w:r>
          </w:p>
        </w:tc>
      </w:tr>
      <w:tr w:rsidR="00B8063B" w:rsidRPr="00F63C8F" w14:paraId="35D1C4AC" w14:textId="77777777">
        <w:trPr>
          <w:cantSplit/>
          <w:jc w:val="center"/>
        </w:trPr>
        <w:tc>
          <w:tcPr>
            <w:tcW w:w="2592" w:type="dxa"/>
            <w:tcMar>
              <w:top w:w="80" w:type="dxa"/>
              <w:left w:w="120" w:type="dxa"/>
              <w:bottom w:w="80" w:type="dxa"/>
              <w:right w:w="120" w:type="dxa"/>
            </w:tcMar>
            <w:vAlign w:val="center"/>
          </w:tcPr>
          <w:p w14:paraId="7EFF02E4" w14:textId="77777777" w:rsidR="00B8063B" w:rsidRPr="00F63C8F" w:rsidRDefault="00000000">
            <w:pPr>
              <w:rPr>
                <w:bCs/>
              </w:rPr>
            </w:pPr>
            <w:r w:rsidRPr="00F63C8F">
              <w:rPr>
                <w:bCs/>
              </w:rPr>
              <w:t>Scrum Master</w:t>
            </w:r>
          </w:p>
        </w:tc>
        <w:tc>
          <w:tcPr>
            <w:tcW w:w="2304" w:type="dxa"/>
            <w:tcMar>
              <w:top w:w="80" w:type="dxa"/>
              <w:left w:w="120" w:type="dxa"/>
              <w:bottom w:w="80" w:type="dxa"/>
              <w:right w:w="120" w:type="dxa"/>
            </w:tcMar>
            <w:vAlign w:val="center"/>
          </w:tcPr>
          <w:p w14:paraId="181EE34F" w14:textId="77777777" w:rsidR="00B8063B" w:rsidRPr="00F63C8F" w:rsidRDefault="00000000">
            <w:pPr>
              <w:rPr>
                <w:bCs/>
              </w:rPr>
            </w:pPr>
            <w:r w:rsidRPr="00F63C8F">
              <w:rPr>
                <w:bCs/>
              </w:rPr>
              <w:t>Agile Process Facilitator</w:t>
            </w:r>
          </w:p>
        </w:tc>
        <w:tc>
          <w:tcPr>
            <w:tcW w:w="5184" w:type="dxa"/>
            <w:tcMar>
              <w:top w:w="80" w:type="dxa"/>
              <w:left w:w="120" w:type="dxa"/>
              <w:bottom w:w="80" w:type="dxa"/>
              <w:right w:w="120" w:type="dxa"/>
            </w:tcMar>
            <w:vAlign w:val="center"/>
          </w:tcPr>
          <w:p w14:paraId="7403188D" w14:textId="77777777" w:rsidR="00B8063B" w:rsidRPr="00F63C8F" w:rsidRDefault="00000000">
            <w:pPr>
              <w:rPr>
                <w:bCs/>
              </w:rPr>
            </w:pPr>
            <w:r w:rsidRPr="00F63C8F">
              <w:rPr>
                <w:bCs/>
              </w:rPr>
              <w:t>Facilitates Agile ceremonies (Daily Standups, Sprint Planning, Sprint Reviews, Retrospectives), removes team impediments, and monitors sprint velocity.</w:t>
            </w:r>
          </w:p>
        </w:tc>
      </w:tr>
      <w:tr w:rsidR="00B8063B" w:rsidRPr="00F63C8F" w14:paraId="75D142E0" w14:textId="77777777">
        <w:trPr>
          <w:cantSplit/>
          <w:jc w:val="center"/>
        </w:trPr>
        <w:tc>
          <w:tcPr>
            <w:tcW w:w="2592" w:type="dxa"/>
            <w:tcMar>
              <w:top w:w="80" w:type="dxa"/>
              <w:left w:w="120" w:type="dxa"/>
              <w:bottom w:w="80" w:type="dxa"/>
              <w:right w:w="120" w:type="dxa"/>
            </w:tcMar>
            <w:vAlign w:val="center"/>
          </w:tcPr>
          <w:p w14:paraId="4B72C03E" w14:textId="77777777" w:rsidR="00B8063B" w:rsidRPr="00F63C8F" w:rsidRDefault="00000000">
            <w:pPr>
              <w:rPr>
                <w:bCs/>
              </w:rPr>
            </w:pPr>
            <w:r w:rsidRPr="00F63C8F">
              <w:rPr>
                <w:bCs/>
              </w:rPr>
              <w:t>AI / ML Engineering Team</w:t>
            </w:r>
          </w:p>
        </w:tc>
        <w:tc>
          <w:tcPr>
            <w:tcW w:w="2304" w:type="dxa"/>
            <w:tcMar>
              <w:top w:w="80" w:type="dxa"/>
              <w:left w:w="120" w:type="dxa"/>
              <w:bottom w:w="80" w:type="dxa"/>
              <w:right w:w="120" w:type="dxa"/>
            </w:tcMar>
            <w:vAlign w:val="center"/>
          </w:tcPr>
          <w:p w14:paraId="0C45E87D" w14:textId="77777777" w:rsidR="00B8063B" w:rsidRPr="00F63C8F" w:rsidRDefault="00000000">
            <w:pPr>
              <w:rPr>
                <w:bCs/>
              </w:rPr>
            </w:pPr>
            <w:r w:rsidRPr="00F63C8F">
              <w:rPr>
                <w:bCs/>
              </w:rPr>
              <w:t>Core Technical Developers</w:t>
            </w:r>
          </w:p>
        </w:tc>
        <w:tc>
          <w:tcPr>
            <w:tcW w:w="5184" w:type="dxa"/>
            <w:tcMar>
              <w:top w:w="80" w:type="dxa"/>
              <w:left w:w="120" w:type="dxa"/>
              <w:bottom w:w="80" w:type="dxa"/>
              <w:right w:w="120" w:type="dxa"/>
            </w:tcMar>
            <w:vAlign w:val="center"/>
          </w:tcPr>
          <w:p w14:paraId="70F4AE57" w14:textId="77777777" w:rsidR="00B8063B" w:rsidRPr="00F63C8F" w:rsidRDefault="00000000">
            <w:pPr>
              <w:rPr>
                <w:bCs/>
              </w:rPr>
            </w:pPr>
            <w:r w:rsidRPr="00F63C8F">
              <w:rPr>
                <w:bCs/>
              </w:rPr>
              <w:t>Trains, optimizes, and quantizes computer vision models (MobileNetV3 / ResNet), performs dataset augmentation, and optimizes on-device inference latency.</w:t>
            </w:r>
          </w:p>
        </w:tc>
      </w:tr>
      <w:tr w:rsidR="00B8063B" w:rsidRPr="00F63C8F" w14:paraId="48417795" w14:textId="77777777">
        <w:trPr>
          <w:cantSplit/>
          <w:jc w:val="center"/>
        </w:trPr>
        <w:tc>
          <w:tcPr>
            <w:tcW w:w="2592" w:type="dxa"/>
            <w:tcMar>
              <w:top w:w="80" w:type="dxa"/>
              <w:left w:w="120" w:type="dxa"/>
              <w:bottom w:w="80" w:type="dxa"/>
              <w:right w:w="120" w:type="dxa"/>
            </w:tcMar>
            <w:vAlign w:val="center"/>
          </w:tcPr>
          <w:p w14:paraId="77FF9491" w14:textId="77777777" w:rsidR="00B8063B" w:rsidRPr="00F63C8F" w:rsidRDefault="00000000">
            <w:pPr>
              <w:rPr>
                <w:bCs/>
              </w:rPr>
            </w:pPr>
            <w:r w:rsidRPr="00F63C8F">
              <w:rPr>
                <w:bCs/>
              </w:rPr>
              <w:t>Mobile &amp; Backend Developers</w:t>
            </w:r>
          </w:p>
        </w:tc>
        <w:tc>
          <w:tcPr>
            <w:tcW w:w="2304" w:type="dxa"/>
            <w:tcMar>
              <w:top w:w="80" w:type="dxa"/>
              <w:left w:w="120" w:type="dxa"/>
              <w:bottom w:w="80" w:type="dxa"/>
              <w:right w:w="120" w:type="dxa"/>
            </w:tcMar>
            <w:vAlign w:val="center"/>
          </w:tcPr>
          <w:p w14:paraId="22F36EFF" w14:textId="77777777" w:rsidR="00B8063B" w:rsidRPr="00F63C8F" w:rsidRDefault="00000000">
            <w:pPr>
              <w:rPr>
                <w:bCs/>
              </w:rPr>
            </w:pPr>
            <w:r w:rsidRPr="00F63C8F">
              <w:rPr>
                <w:bCs/>
              </w:rPr>
              <w:t>Software Engineering Team</w:t>
            </w:r>
          </w:p>
        </w:tc>
        <w:tc>
          <w:tcPr>
            <w:tcW w:w="5184" w:type="dxa"/>
            <w:tcMar>
              <w:top w:w="80" w:type="dxa"/>
              <w:left w:w="120" w:type="dxa"/>
              <w:bottom w:w="80" w:type="dxa"/>
              <w:right w:w="120" w:type="dxa"/>
            </w:tcMar>
            <w:vAlign w:val="center"/>
          </w:tcPr>
          <w:p w14:paraId="6FF5EAE6" w14:textId="77777777" w:rsidR="00B8063B" w:rsidRPr="00F63C8F" w:rsidRDefault="00000000">
            <w:pPr>
              <w:rPr>
                <w:bCs/>
              </w:rPr>
            </w:pPr>
            <w:r w:rsidRPr="00F63C8F">
              <w:rPr>
                <w:bCs/>
              </w:rPr>
              <w:t>Architects the cross-platform mobile app, builds resilient RESTful APIs, develops the offline sync engine, and manages the cloud database infrastructure.</w:t>
            </w:r>
          </w:p>
        </w:tc>
      </w:tr>
      <w:tr w:rsidR="00B8063B" w:rsidRPr="00F63C8F" w14:paraId="0565FECA" w14:textId="77777777">
        <w:trPr>
          <w:cantSplit/>
          <w:jc w:val="center"/>
        </w:trPr>
        <w:tc>
          <w:tcPr>
            <w:tcW w:w="2592" w:type="dxa"/>
            <w:tcMar>
              <w:top w:w="80" w:type="dxa"/>
              <w:left w:w="120" w:type="dxa"/>
              <w:bottom w:w="80" w:type="dxa"/>
              <w:right w:w="120" w:type="dxa"/>
            </w:tcMar>
            <w:vAlign w:val="center"/>
          </w:tcPr>
          <w:p w14:paraId="12957D0D" w14:textId="77777777" w:rsidR="00B8063B" w:rsidRPr="00F63C8F" w:rsidRDefault="00000000">
            <w:pPr>
              <w:rPr>
                <w:bCs/>
              </w:rPr>
            </w:pPr>
            <w:r w:rsidRPr="00F63C8F">
              <w:rPr>
                <w:bCs/>
              </w:rPr>
              <w:t>Quality Assurance (QA) Engineers</w:t>
            </w:r>
          </w:p>
        </w:tc>
        <w:tc>
          <w:tcPr>
            <w:tcW w:w="2304" w:type="dxa"/>
            <w:tcMar>
              <w:top w:w="80" w:type="dxa"/>
              <w:left w:w="120" w:type="dxa"/>
              <w:bottom w:w="80" w:type="dxa"/>
              <w:right w:w="120" w:type="dxa"/>
            </w:tcMar>
            <w:vAlign w:val="center"/>
          </w:tcPr>
          <w:p w14:paraId="0BEB211C" w14:textId="77777777" w:rsidR="00B8063B" w:rsidRPr="00F63C8F" w:rsidRDefault="00000000">
            <w:pPr>
              <w:rPr>
                <w:bCs/>
              </w:rPr>
            </w:pPr>
            <w:r w:rsidRPr="00F63C8F">
              <w:rPr>
                <w:bCs/>
              </w:rPr>
              <w:t>Software Testing &amp; Validation</w:t>
            </w:r>
          </w:p>
        </w:tc>
        <w:tc>
          <w:tcPr>
            <w:tcW w:w="5184" w:type="dxa"/>
            <w:tcMar>
              <w:top w:w="80" w:type="dxa"/>
              <w:left w:w="120" w:type="dxa"/>
              <w:bottom w:w="80" w:type="dxa"/>
              <w:right w:w="120" w:type="dxa"/>
            </w:tcMar>
            <w:vAlign w:val="center"/>
          </w:tcPr>
          <w:p w14:paraId="5661EA4A" w14:textId="77777777" w:rsidR="00B8063B" w:rsidRPr="00F63C8F" w:rsidRDefault="00000000">
            <w:pPr>
              <w:rPr>
                <w:bCs/>
              </w:rPr>
            </w:pPr>
            <w:r w:rsidRPr="00F63C8F">
              <w:rPr>
                <w:bCs/>
              </w:rPr>
              <w:t>Conducts functional testing, load testing, low-connectivity offline simulation testing, and ensures compliance with acceptance criteria.</w:t>
            </w:r>
          </w:p>
        </w:tc>
      </w:tr>
      <w:tr w:rsidR="00B8063B" w:rsidRPr="00F63C8F" w14:paraId="43FF5924" w14:textId="77777777">
        <w:trPr>
          <w:cantSplit/>
          <w:jc w:val="center"/>
        </w:trPr>
        <w:tc>
          <w:tcPr>
            <w:tcW w:w="2592" w:type="dxa"/>
            <w:tcMar>
              <w:top w:w="80" w:type="dxa"/>
              <w:left w:w="120" w:type="dxa"/>
              <w:bottom w:w="80" w:type="dxa"/>
              <w:right w:w="120" w:type="dxa"/>
            </w:tcMar>
            <w:vAlign w:val="center"/>
          </w:tcPr>
          <w:p w14:paraId="34EC400F" w14:textId="77777777" w:rsidR="00B8063B" w:rsidRPr="00F63C8F" w:rsidRDefault="00000000">
            <w:pPr>
              <w:rPr>
                <w:bCs/>
              </w:rPr>
            </w:pPr>
            <w:r w:rsidRPr="00F63C8F">
              <w:rPr>
                <w:bCs/>
              </w:rPr>
              <w:t>Agro-Input Retailers &amp; Cooperatives</w:t>
            </w:r>
          </w:p>
        </w:tc>
        <w:tc>
          <w:tcPr>
            <w:tcW w:w="2304" w:type="dxa"/>
            <w:tcMar>
              <w:top w:w="80" w:type="dxa"/>
              <w:left w:w="120" w:type="dxa"/>
              <w:bottom w:w="80" w:type="dxa"/>
              <w:right w:w="120" w:type="dxa"/>
            </w:tcMar>
            <w:vAlign w:val="center"/>
          </w:tcPr>
          <w:p w14:paraId="66624D86" w14:textId="77777777" w:rsidR="00B8063B" w:rsidRPr="00F63C8F" w:rsidRDefault="00000000">
            <w:pPr>
              <w:rPr>
                <w:bCs/>
              </w:rPr>
            </w:pPr>
            <w:r w:rsidRPr="00F63C8F">
              <w:rPr>
                <w:bCs/>
              </w:rPr>
              <w:t>Ecosystem Partners</w:t>
            </w:r>
          </w:p>
        </w:tc>
        <w:tc>
          <w:tcPr>
            <w:tcW w:w="5184" w:type="dxa"/>
            <w:tcMar>
              <w:top w:w="80" w:type="dxa"/>
              <w:left w:w="120" w:type="dxa"/>
              <w:bottom w:w="80" w:type="dxa"/>
              <w:right w:w="120" w:type="dxa"/>
            </w:tcMar>
            <w:vAlign w:val="center"/>
          </w:tcPr>
          <w:p w14:paraId="6444F1DB" w14:textId="77777777" w:rsidR="00B8063B" w:rsidRPr="00F63C8F" w:rsidRDefault="00000000">
            <w:pPr>
              <w:rPr>
                <w:bCs/>
              </w:rPr>
            </w:pPr>
            <w:r w:rsidRPr="00F63C8F">
              <w:rPr>
                <w:bCs/>
              </w:rPr>
              <w:t>Ensure timely supply of prescribed bio-fertilizers and targeted crop protection inputs in rural hubs based on aggregated regional disease advisories.</w:t>
            </w:r>
          </w:p>
        </w:tc>
      </w:tr>
      <w:tr w:rsidR="00B8063B" w:rsidRPr="00F63C8F" w14:paraId="73B2084B" w14:textId="77777777">
        <w:trPr>
          <w:cantSplit/>
          <w:jc w:val="center"/>
        </w:trPr>
        <w:tc>
          <w:tcPr>
            <w:tcW w:w="2592" w:type="dxa"/>
            <w:tcMar>
              <w:top w:w="80" w:type="dxa"/>
              <w:left w:w="120" w:type="dxa"/>
              <w:bottom w:w="80" w:type="dxa"/>
              <w:right w:w="120" w:type="dxa"/>
            </w:tcMar>
            <w:vAlign w:val="center"/>
          </w:tcPr>
          <w:p w14:paraId="360B9A36" w14:textId="77777777" w:rsidR="00B8063B" w:rsidRPr="00F63C8F" w:rsidRDefault="00000000">
            <w:pPr>
              <w:rPr>
                <w:bCs/>
              </w:rPr>
            </w:pPr>
            <w:r w:rsidRPr="00F63C8F">
              <w:rPr>
                <w:bCs/>
              </w:rPr>
              <w:t>Government Agricultural Depts. &amp; ICAR</w:t>
            </w:r>
          </w:p>
        </w:tc>
        <w:tc>
          <w:tcPr>
            <w:tcW w:w="2304" w:type="dxa"/>
            <w:tcMar>
              <w:top w:w="80" w:type="dxa"/>
              <w:left w:w="120" w:type="dxa"/>
              <w:bottom w:w="80" w:type="dxa"/>
              <w:right w:w="120" w:type="dxa"/>
            </w:tcMar>
            <w:vAlign w:val="center"/>
          </w:tcPr>
          <w:p w14:paraId="7627E52D" w14:textId="77777777" w:rsidR="00B8063B" w:rsidRPr="00F63C8F" w:rsidRDefault="00000000">
            <w:pPr>
              <w:rPr>
                <w:bCs/>
              </w:rPr>
            </w:pPr>
            <w:r w:rsidRPr="00F63C8F">
              <w:rPr>
                <w:bCs/>
              </w:rPr>
              <w:t>Regulatory &amp; Institutional Bodies</w:t>
            </w:r>
          </w:p>
        </w:tc>
        <w:tc>
          <w:tcPr>
            <w:tcW w:w="5184" w:type="dxa"/>
            <w:tcMar>
              <w:top w:w="80" w:type="dxa"/>
              <w:left w:w="120" w:type="dxa"/>
              <w:bottom w:w="80" w:type="dxa"/>
              <w:right w:w="120" w:type="dxa"/>
            </w:tcMar>
            <w:vAlign w:val="center"/>
          </w:tcPr>
          <w:p w14:paraId="738FEE33" w14:textId="77777777" w:rsidR="00B8063B" w:rsidRPr="00F63C8F" w:rsidRDefault="00000000">
            <w:pPr>
              <w:rPr>
                <w:bCs/>
              </w:rPr>
            </w:pPr>
            <w:r w:rsidRPr="00F63C8F">
              <w:rPr>
                <w:bCs/>
              </w:rPr>
              <w:t>Provide authenticated regional crop pathology datasets, verify compliance with pesticide usage safety standards, and sponsor rural adoption.</w:t>
            </w:r>
          </w:p>
        </w:tc>
      </w:tr>
    </w:tbl>
    <w:p w14:paraId="0FF5297F" w14:textId="77777777" w:rsidR="00B8063B" w:rsidRPr="00F63C8F" w:rsidRDefault="00000000">
      <w:pPr>
        <w:keepNext/>
        <w:spacing w:before="320"/>
        <w:rPr>
          <w:b/>
        </w:rPr>
      </w:pPr>
      <w:r w:rsidRPr="00F63C8F">
        <w:rPr>
          <w:b/>
          <w:sz w:val="32"/>
        </w:rPr>
        <w:lastRenderedPageBreak/>
        <w:t>Question 2: Create Epics and User Stories</w:t>
      </w:r>
    </w:p>
    <w:p w14:paraId="4B45B78A" w14:textId="77777777" w:rsidR="00B8063B" w:rsidRPr="00F63C8F" w:rsidRDefault="00000000">
      <w:pPr>
        <w:rPr>
          <w:bCs/>
          <w:i/>
        </w:rPr>
      </w:pPr>
      <w:r w:rsidRPr="00F63C8F">
        <w:rPr>
          <w:bCs/>
        </w:rPr>
        <w:t xml:space="preserve">Question Requirement: </w:t>
      </w:r>
      <w:r w:rsidRPr="00F63C8F">
        <w:rPr>
          <w:bCs/>
          <w:i/>
        </w:rPr>
        <w:t>Break down the requirements into Epics and formulate well-structured User Stories using the format: As a &lt;user&gt;, I want &lt;feature&gt;, so that &lt;benefit&gt;.</w:t>
      </w:r>
    </w:p>
    <w:p w14:paraId="43CF15D0" w14:textId="77777777" w:rsidR="00F63C8F" w:rsidRPr="00F63C8F" w:rsidRDefault="00F63C8F">
      <w:pPr>
        <w:rPr>
          <w:bCs/>
        </w:rPr>
      </w:pPr>
    </w:p>
    <w:p w14:paraId="4C9F1122" w14:textId="77777777" w:rsidR="00B8063B" w:rsidRPr="00F63C8F" w:rsidRDefault="00000000">
      <w:pPr>
        <w:keepNext/>
        <w:spacing w:before="120" w:after="60"/>
        <w:rPr>
          <w:bCs/>
        </w:rPr>
      </w:pPr>
      <w:r w:rsidRPr="00F63C8F">
        <w:rPr>
          <w:bCs/>
        </w:rPr>
        <w:t>Answer 2: Strategic Epics Breakdown and Formulated User Stories</w:t>
      </w:r>
    </w:p>
    <w:p w14:paraId="4B2D6EE7" w14:textId="77777777" w:rsidR="00F63C8F" w:rsidRPr="00F63C8F" w:rsidRDefault="00F63C8F">
      <w:pPr>
        <w:keepNext/>
        <w:spacing w:before="120" w:after="60"/>
        <w:rPr>
          <w:bCs/>
        </w:rPr>
      </w:pPr>
    </w:p>
    <w:p w14:paraId="0D6123B1" w14:textId="77777777" w:rsidR="00B8063B" w:rsidRPr="00F63C8F" w:rsidRDefault="00000000">
      <w:pPr>
        <w:keepNext/>
        <w:spacing w:before="80" w:after="60"/>
        <w:rPr>
          <w:b/>
        </w:rPr>
      </w:pPr>
      <w:r w:rsidRPr="00F63C8F">
        <w:rPr>
          <w:b/>
        </w:rPr>
        <w:t>2.1 Strategic Epic Breakdown</w:t>
      </w:r>
    </w:p>
    <w:p w14:paraId="2C54E1BC" w14:textId="4F64A504" w:rsidR="00F63C8F" w:rsidRPr="00F63C8F" w:rsidRDefault="00F63C8F">
      <w:pPr>
        <w:keepNext/>
        <w:spacing w:before="80" w:after="60"/>
        <w:rPr>
          <w:bCs/>
        </w:rPr>
      </w:pPr>
      <w:r w:rsidRPr="00F63C8F">
        <w:rPr>
          <w:bCs/>
        </w:rPr>
        <w:tab/>
      </w:r>
    </w:p>
    <w:p w14:paraId="62A2E4B6" w14:textId="77777777" w:rsidR="00B8063B" w:rsidRPr="00F63C8F" w:rsidRDefault="00000000" w:rsidP="00F63C8F">
      <w:pPr>
        <w:ind w:firstLine="360"/>
        <w:rPr>
          <w:bCs/>
        </w:rPr>
      </w:pPr>
      <w:r w:rsidRPr="00F63C8F">
        <w:rPr>
          <w:bCs/>
        </w:rPr>
        <w:t>To ensure modular, scalable, and value-driven agile development, the platform requirements are organized into four strategic Epics:</w:t>
      </w:r>
    </w:p>
    <w:p w14:paraId="1E2D08CA" w14:textId="77777777" w:rsidR="00B8063B" w:rsidRPr="00F63C8F" w:rsidRDefault="00000000">
      <w:pPr>
        <w:pStyle w:val="ListBullet"/>
        <w:spacing w:after="60"/>
        <w:rPr>
          <w:bCs/>
        </w:rPr>
      </w:pPr>
      <w:r w:rsidRPr="00F63C8F">
        <w:rPr>
          <w:bCs/>
        </w:rPr>
        <w:t>Epic 1: AI-Powered Crop Disease Diagnosis &amp; Field Image Processing - Encompasses camera integration, image pre-processing, blur detection, on-device/cloud neural network inference, and visual pathogen localization.</w:t>
      </w:r>
    </w:p>
    <w:p w14:paraId="40B6EBB9" w14:textId="77777777" w:rsidR="00B8063B" w:rsidRPr="00F63C8F" w:rsidRDefault="00000000">
      <w:pPr>
        <w:pStyle w:val="ListBullet"/>
        <w:spacing w:after="60"/>
        <w:rPr>
          <w:bCs/>
        </w:rPr>
      </w:pPr>
      <w:r w:rsidRPr="00F63C8F">
        <w:rPr>
          <w:bCs/>
        </w:rPr>
        <w:t>Epic 2: Personalized &amp; Actionable Farm Advisory Engine - Covers prescriptive treatment guidelines, calibrated dosage calculations for chemical/organic inputs, acreage multipliers, and regional multilingual audio guidance.</w:t>
      </w:r>
    </w:p>
    <w:p w14:paraId="447DF6D7" w14:textId="77777777" w:rsidR="00B8063B" w:rsidRPr="00F63C8F" w:rsidRDefault="00000000">
      <w:pPr>
        <w:pStyle w:val="ListBullet"/>
        <w:spacing w:after="60"/>
        <w:rPr>
          <w:bCs/>
        </w:rPr>
      </w:pPr>
      <w:r w:rsidRPr="00F63C8F">
        <w:rPr>
          <w:bCs/>
        </w:rPr>
        <w:t>Epic 3: Hyperlocal Weather &amp; Outbreak Warning System - Involves hyperlocal meteorological data integration, microclimate tracking (humidity, temperature), and automated predictive disease outbreak notifications.</w:t>
      </w:r>
    </w:p>
    <w:p w14:paraId="2F737FC1" w14:textId="77777777" w:rsidR="00B8063B" w:rsidRPr="00F63C8F" w:rsidRDefault="00000000">
      <w:pPr>
        <w:pStyle w:val="ListBullet"/>
        <w:spacing w:after="60"/>
        <w:rPr>
          <w:bCs/>
        </w:rPr>
      </w:pPr>
      <w:r w:rsidRPr="00F63C8F">
        <w:rPr>
          <w:bCs/>
        </w:rPr>
        <w:t>Epic 4: Tele-Agronomy Expert Consultation &amp; Collaborative Forum - Enables digital ticketing for complex/unrecognized symptoms, escalation to certified agronomists, and a collaborative farmer community forum.</w:t>
      </w:r>
    </w:p>
    <w:p w14:paraId="2B8D524F" w14:textId="77777777" w:rsidR="00F63C8F" w:rsidRPr="00F63C8F" w:rsidRDefault="00F63C8F" w:rsidP="00F63C8F">
      <w:pPr>
        <w:pStyle w:val="ListBullet"/>
        <w:numPr>
          <w:ilvl w:val="0"/>
          <w:numId w:val="0"/>
        </w:numPr>
        <w:spacing w:after="60"/>
        <w:ind w:left="360"/>
        <w:rPr>
          <w:bCs/>
        </w:rPr>
      </w:pPr>
    </w:p>
    <w:p w14:paraId="7CF8ED4B" w14:textId="4C77C8EF" w:rsidR="00B8063B" w:rsidRPr="00F63C8F" w:rsidRDefault="00000000">
      <w:pPr>
        <w:keepNext/>
        <w:spacing w:before="120" w:after="60"/>
        <w:rPr>
          <w:b/>
        </w:rPr>
      </w:pPr>
      <w:r w:rsidRPr="00F63C8F">
        <w:rPr>
          <w:b/>
        </w:rPr>
        <w:t xml:space="preserve">2.2 Comprehensive User Stories </w:t>
      </w:r>
    </w:p>
    <w:p w14:paraId="516880EF" w14:textId="77777777" w:rsidR="00F63C8F" w:rsidRPr="00F63C8F" w:rsidRDefault="00F63C8F">
      <w:pPr>
        <w:keepNext/>
        <w:spacing w:before="120" w:after="60"/>
        <w:rPr>
          <w:b/>
        </w:rPr>
      </w:pPr>
    </w:p>
    <w:p w14:paraId="74B462CF" w14:textId="77777777" w:rsidR="00B8063B" w:rsidRPr="00F63C8F" w:rsidRDefault="00000000">
      <w:pPr>
        <w:spacing w:before="80" w:after="60"/>
        <w:rPr>
          <w:bCs/>
        </w:rPr>
      </w:pPr>
      <w:r w:rsidRPr="00F63C8F">
        <w:rPr>
          <w:bCs/>
        </w:rPr>
        <w:t>[US-01] Real-Time Crop Leaf Diagnosis (Epic 1)</w:t>
      </w:r>
      <w:r w:rsidRPr="00F63C8F">
        <w:rPr>
          <w:bCs/>
        </w:rPr>
        <w:br/>
        <w:t>As a farmer, I want to capture or upload a clear photograph of my diseased crop leaf using my smartphone camera, so that I can instantly identify the pathogen or pest affecting my field without waiting days for physical laboratory testing.</w:t>
      </w:r>
    </w:p>
    <w:p w14:paraId="49CFC892" w14:textId="77777777" w:rsidR="00F63C8F" w:rsidRPr="00F63C8F" w:rsidRDefault="00F63C8F">
      <w:pPr>
        <w:spacing w:before="80" w:after="60"/>
        <w:rPr>
          <w:bCs/>
        </w:rPr>
      </w:pPr>
    </w:p>
    <w:p w14:paraId="473F961C" w14:textId="77777777" w:rsidR="00B8063B" w:rsidRPr="00F63C8F" w:rsidRDefault="00000000">
      <w:pPr>
        <w:spacing w:before="80" w:after="60"/>
        <w:rPr>
          <w:bCs/>
        </w:rPr>
      </w:pPr>
      <w:r w:rsidRPr="00F63C8F">
        <w:rPr>
          <w:bCs/>
        </w:rPr>
        <w:t>[US-02] Offline Image Caching &amp; Auto-Sync (Epic 1)</w:t>
      </w:r>
      <w:r w:rsidRPr="00F63C8F">
        <w:rPr>
          <w:bCs/>
        </w:rPr>
        <w:br/>
        <w:t xml:space="preserve">As a farmer in a remote area with erratic internet connectivity, I want my captured crop </w:t>
      </w:r>
      <w:r w:rsidRPr="00F63C8F">
        <w:rPr>
          <w:bCs/>
        </w:rPr>
        <w:lastRenderedPageBreak/>
        <w:t>images to be saved locally on my smartphone and automatically synchronized once network connection is restored, so that I can continue scanning my crops in deep field areas without data loss or app crashes.</w:t>
      </w:r>
    </w:p>
    <w:p w14:paraId="05D52157" w14:textId="77777777" w:rsidR="00C75E11" w:rsidRDefault="00C75E11">
      <w:pPr>
        <w:spacing w:before="80" w:after="60"/>
        <w:rPr>
          <w:bCs/>
        </w:rPr>
      </w:pPr>
    </w:p>
    <w:p w14:paraId="6D6E9433" w14:textId="62843AEA" w:rsidR="00B8063B" w:rsidRPr="00F63C8F" w:rsidRDefault="00000000">
      <w:pPr>
        <w:spacing w:before="80" w:after="60"/>
        <w:rPr>
          <w:bCs/>
        </w:rPr>
      </w:pPr>
      <w:r w:rsidRPr="00F63C8F">
        <w:rPr>
          <w:bCs/>
        </w:rPr>
        <w:t>[US-03] Dual Treatment Advisory &amp; Dosage Calculator (Epic 2)</w:t>
      </w:r>
      <w:r w:rsidRPr="00F63C8F">
        <w:rPr>
          <w:bCs/>
        </w:rPr>
        <w:br/>
        <w:t>As a farmer, I want to receive clear disease treatment advisories categorized into organic biological treatments and chemical interventions with exact dosage per acre, so that I can cure the disease effectively while minimizing chemical costs and preventing soil degradation.</w:t>
      </w:r>
    </w:p>
    <w:p w14:paraId="4C653A8E" w14:textId="77777777" w:rsidR="00C75E11" w:rsidRDefault="00C75E11">
      <w:pPr>
        <w:spacing w:before="80" w:after="60"/>
        <w:rPr>
          <w:bCs/>
        </w:rPr>
      </w:pPr>
    </w:p>
    <w:p w14:paraId="4638552C" w14:textId="10273D3E" w:rsidR="00B8063B" w:rsidRPr="00F63C8F" w:rsidRDefault="00000000">
      <w:pPr>
        <w:spacing w:before="80" w:after="60"/>
        <w:rPr>
          <w:bCs/>
        </w:rPr>
      </w:pPr>
      <w:r w:rsidRPr="00F63C8F">
        <w:rPr>
          <w:bCs/>
        </w:rPr>
        <w:t>[US-04] Multilingual Voice Readout of Advisory (Epic 2)</w:t>
      </w:r>
      <w:r w:rsidRPr="00F63C8F">
        <w:rPr>
          <w:bCs/>
        </w:rPr>
        <w:br/>
        <w:t>As a semi-literate farmer, I want to listen to the disease advisory and chemical safety instructions in my regional native language through voice audio playback, so that I can accurately understand and implement the recommended practices without reading difficulties.</w:t>
      </w:r>
    </w:p>
    <w:p w14:paraId="1B546805" w14:textId="77777777" w:rsidR="00C75E11" w:rsidRDefault="00C75E11">
      <w:pPr>
        <w:spacing w:before="80" w:after="60"/>
        <w:rPr>
          <w:bCs/>
        </w:rPr>
      </w:pPr>
    </w:p>
    <w:p w14:paraId="7A286182" w14:textId="7EB90727" w:rsidR="00B8063B" w:rsidRPr="00F63C8F" w:rsidRDefault="00000000">
      <w:pPr>
        <w:spacing w:before="80" w:after="60"/>
        <w:rPr>
          <w:bCs/>
        </w:rPr>
      </w:pPr>
      <w:r w:rsidRPr="00F63C8F">
        <w:rPr>
          <w:bCs/>
        </w:rPr>
        <w:t>[US-05] Hyperlocal Disease Risk Weather Alerts (Epic 3)</w:t>
      </w:r>
      <w:r w:rsidRPr="00F63C8F">
        <w:rPr>
          <w:bCs/>
        </w:rPr>
        <w:br/>
        <w:t>As a farm owner, I want to receive automated weather-triggered alerts when high humidity and temperature create favorable conditions for fungal blight in my region, so that I can execute proactive preventive spraying before the infection manifests and damages crops.</w:t>
      </w:r>
    </w:p>
    <w:p w14:paraId="1B1B3B27" w14:textId="77777777" w:rsidR="00C75E11" w:rsidRDefault="00C75E11">
      <w:pPr>
        <w:spacing w:before="80" w:after="60"/>
        <w:rPr>
          <w:bCs/>
        </w:rPr>
      </w:pPr>
    </w:p>
    <w:p w14:paraId="7A31A0F9" w14:textId="046B1542" w:rsidR="00B8063B" w:rsidRPr="00F63C8F" w:rsidRDefault="00000000">
      <w:pPr>
        <w:spacing w:before="80" w:after="60"/>
        <w:rPr>
          <w:bCs/>
        </w:rPr>
      </w:pPr>
      <w:r w:rsidRPr="00F63C8F">
        <w:rPr>
          <w:bCs/>
        </w:rPr>
        <w:t>[US-06] Expert Tele-Agronomy Consultation (Epic 4)</w:t>
      </w:r>
      <w:r w:rsidRPr="00F63C8F">
        <w:rPr>
          <w:bCs/>
        </w:rPr>
        <w:br/>
        <w:t>As a farmer facing an ambiguous or severe crop symptom, I want to submit a digital consultation request with photos and field notes to a certified agricultural extension officer, so that I can receive verified second-opinion guidance within 24 hours for complex field issues.</w:t>
      </w:r>
    </w:p>
    <w:p w14:paraId="690B6FAA" w14:textId="77777777" w:rsidR="00F63C8F" w:rsidRPr="00F63C8F" w:rsidRDefault="00F63C8F">
      <w:pPr>
        <w:spacing w:before="80" w:after="60"/>
        <w:rPr>
          <w:bCs/>
        </w:rPr>
      </w:pPr>
    </w:p>
    <w:p w14:paraId="5CF96E43" w14:textId="77777777" w:rsidR="00B8063B" w:rsidRPr="00F63C8F" w:rsidRDefault="00000000">
      <w:pPr>
        <w:spacing w:before="80" w:after="60"/>
        <w:rPr>
          <w:bCs/>
        </w:rPr>
      </w:pPr>
      <w:r w:rsidRPr="00F63C8F">
        <w:rPr>
          <w:bCs/>
        </w:rPr>
        <w:t>[US-07] Diagnostic Confidence &amp; Lesion Heatmap (Epic 1)</w:t>
      </w:r>
      <w:r w:rsidRPr="00F63C8F">
        <w:rPr>
          <w:bCs/>
        </w:rPr>
        <w:br/>
        <w:t>As an agricultural extension officer, I want the diagnostic engine to display a confidence score and a visual heatmap highlighting detected leaf lesions, so that I can verify the reliability of the AI diagnosis before endorsing chemical application to farmers.</w:t>
      </w:r>
    </w:p>
    <w:p w14:paraId="6B10F3EF" w14:textId="77777777" w:rsidR="00C75E11" w:rsidRDefault="00C75E11">
      <w:pPr>
        <w:spacing w:before="80" w:after="60"/>
        <w:rPr>
          <w:bCs/>
        </w:rPr>
      </w:pPr>
    </w:p>
    <w:p w14:paraId="6807D947" w14:textId="0D395224" w:rsidR="00B8063B" w:rsidRPr="00F63C8F" w:rsidRDefault="00000000">
      <w:pPr>
        <w:spacing w:before="80" w:after="60"/>
        <w:rPr>
          <w:bCs/>
        </w:rPr>
      </w:pPr>
      <w:r w:rsidRPr="00F63C8F">
        <w:rPr>
          <w:bCs/>
        </w:rPr>
        <w:lastRenderedPageBreak/>
        <w:t>[US-08] Digital Farm Parcel Health History (Epic 2)</w:t>
      </w:r>
      <w:r w:rsidRPr="00F63C8F">
        <w:rPr>
          <w:bCs/>
        </w:rPr>
        <w:br/>
        <w:t>As a farmer, I want to log and view a digital history of disease occurrences and treatments across my registered farm plots, so that I can identify recurring seasonal crop vulnerabilities and make informed decisions on crop rotation and soil management.</w:t>
      </w:r>
    </w:p>
    <w:p w14:paraId="5395B901" w14:textId="77777777" w:rsidR="00C75E11" w:rsidRDefault="00C75E11">
      <w:pPr>
        <w:keepNext/>
        <w:spacing w:before="320"/>
        <w:rPr>
          <w:bCs/>
          <w:sz w:val="32"/>
        </w:rPr>
      </w:pPr>
    </w:p>
    <w:p w14:paraId="102769F0" w14:textId="5C6CC385" w:rsidR="00B8063B" w:rsidRPr="00F63C8F" w:rsidRDefault="00000000">
      <w:pPr>
        <w:keepNext/>
        <w:spacing w:before="320"/>
        <w:rPr>
          <w:bCs/>
        </w:rPr>
      </w:pPr>
      <w:r w:rsidRPr="00F63C8F">
        <w:rPr>
          <w:bCs/>
          <w:sz w:val="32"/>
        </w:rPr>
        <w:t>Question 3: Define Acceptance Criteria</w:t>
      </w:r>
    </w:p>
    <w:p w14:paraId="5317DA4D" w14:textId="77777777" w:rsidR="00B8063B" w:rsidRDefault="00000000">
      <w:pPr>
        <w:rPr>
          <w:bCs/>
          <w:i/>
        </w:rPr>
      </w:pPr>
      <w:r w:rsidRPr="00F63C8F">
        <w:rPr>
          <w:bCs/>
        </w:rPr>
        <w:t xml:space="preserve">Question Requirement: </w:t>
      </w:r>
      <w:r w:rsidRPr="00F63C8F">
        <w:rPr>
          <w:bCs/>
          <w:i/>
        </w:rPr>
        <w:t>Write clear and measurable acceptance criteria for each selected user story using the Given-When-Then format or equivalent.</w:t>
      </w:r>
    </w:p>
    <w:p w14:paraId="108BBF90" w14:textId="77777777" w:rsidR="00C75E11" w:rsidRPr="00F63C8F" w:rsidRDefault="00C75E11">
      <w:pPr>
        <w:rPr>
          <w:bCs/>
        </w:rPr>
      </w:pPr>
    </w:p>
    <w:p w14:paraId="551EAC10" w14:textId="77777777" w:rsidR="00B8063B" w:rsidRPr="00F63C8F" w:rsidRDefault="00000000">
      <w:pPr>
        <w:keepNext/>
        <w:spacing w:before="120" w:after="60"/>
        <w:rPr>
          <w:bCs/>
        </w:rPr>
      </w:pPr>
      <w:r w:rsidRPr="00F63C8F">
        <w:rPr>
          <w:bCs/>
        </w:rPr>
        <w:t>Answer 3: Measurable Acceptance Criteria (Given-When-Then Gherkin Format)</w:t>
      </w:r>
    </w:p>
    <w:p w14:paraId="14BBD7D4" w14:textId="77777777" w:rsidR="00B8063B" w:rsidRDefault="00000000">
      <w:pPr>
        <w:rPr>
          <w:bCs/>
        </w:rPr>
      </w:pPr>
      <w:r w:rsidRPr="00F63C8F">
        <w:rPr>
          <w:bCs/>
        </w:rPr>
        <w:t>To ensure precise verification, rigorous quality assurance, and automated BDD testing, acceptance criteria are defined for each core user story across normal happy paths, edge cases, and failure scenarios.</w:t>
      </w:r>
    </w:p>
    <w:p w14:paraId="384694A9" w14:textId="77777777" w:rsidR="00C75E11" w:rsidRPr="00F63C8F" w:rsidRDefault="00C75E11">
      <w:pPr>
        <w:rPr>
          <w:bCs/>
        </w:rPr>
      </w:pPr>
    </w:p>
    <w:p w14:paraId="055396B8" w14:textId="77777777" w:rsidR="00B8063B" w:rsidRPr="00F63C8F" w:rsidRDefault="00000000">
      <w:pPr>
        <w:keepNext/>
        <w:spacing w:before="120" w:after="60"/>
        <w:rPr>
          <w:bCs/>
        </w:rPr>
      </w:pPr>
      <w:r w:rsidRPr="00F63C8F">
        <w:rPr>
          <w:bCs/>
        </w:rPr>
        <w:t>US-01: Real-Time Crop Leaf Image Capture &amp; AI Disease Identification</w:t>
      </w:r>
    </w:p>
    <w:p w14:paraId="72C9B4E2" w14:textId="77777777" w:rsidR="00B8063B" w:rsidRPr="00F63C8F" w:rsidRDefault="00000000">
      <w:pPr>
        <w:spacing w:before="60" w:after="60"/>
        <w:rPr>
          <w:bCs/>
        </w:rPr>
      </w:pPr>
      <w:r w:rsidRPr="00F63C8F">
        <w:rPr>
          <w:bCs/>
        </w:rPr>
        <w:t>• Scenario 1: Successful Image Capture &amp; High-Confidence Diagnosis (Happy Path):</w:t>
      </w:r>
      <w:r w:rsidRPr="00F63C8F">
        <w:rPr>
          <w:bCs/>
        </w:rPr>
        <w:br/>
        <w:t>Given the user is logged into the mobile app and opens the 'Diagnose Crop' camera screen,</w:t>
      </w:r>
      <w:r w:rsidRPr="00F63C8F">
        <w:rPr>
          <w:bCs/>
        </w:rPr>
        <w:br/>
        <w:t>When the user captures an in-focus photo of a diseased tomato leaf and taps 'Analyze Crop',</w:t>
      </w:r>
      <w:r w:rsidRPr="00F63C8F">
        <w:rPr>
          <w:bCs/>
        </w:rPr>
        <w:br/>
        <w:t>Then the platform must return the diagnostic result within 3.0 seconds,</w:t>
      </w:r>
      <w:r w:rsidRPr="00F63C8F">
        <w:rPr>
          <w:bCs/>
        </w:rPr>
        <w:br/>
        <w:t>And the response must display the primary disease name (e.g., 'Tomato Early Blight - Alternaria solani'), a confidence rating &gt;= 85%, and bounding boxes highlighting the necrotic lesions.</w:t>
      </w:r>
    </w:p>
    <w:p w14:paraId="557F0870" w14:textId="77777777" w:rsidR="00C75E11" w:rsidRDefault="00C75E11">
      <w:pPr>
        <w:spacing w:before="60" w:after="60"/>
        <w:rPr>
          <w:bCs/>
        </w:rPr>
      </w:pPr>
    </w:p>
    <w:p w14:paraId="3F2D2A1A" w14:textId="06C1D7C3" w:rsidR="00B8063B" w:rsidRPr="00F63C8F" w:rsidRDefault="00000000">
      <w:pPr>
        <w:spacing w:before="60" w:after="60"/>
        <w:rPr>
          <w:bCs/>
        </w:rPr>
      </w:pPr>
      <w:r w:rsidRPr="00F63C8F">
        <w:rPr>
          <w:bCs/>
        </w:rPr>
        <w:t>• Scenario 2: Low-Quality or Blurred Image Submission (Edge Case):</w:t>
      </w:r>
      <w:r w:rsidRPr="00F63C8F">
        <w:rPr>
          <w:bCs/>
        </w:rPr>
        <w:br/>
        <w:t>Given the user captures an image that is out of focus, motion-blurred, or excessively dark,</w:t>
      </w:r>
      <w:r w:rsidRPr="00F63C8F">
        <w:rPr>
          <w:bCs/>
        </w:rPr>
        <w:br/>
        <w:t>When the client-side Laplacian blur detection algorithm evaluates the image sharpness,</w:t>
      </w:r>
      <w:r w:rsidRPr="00F63C8F">
        <w:rPr>
          <w:bCs/>
        </w:rPr>
        <w:br/>
        <w:t>Then the application must reject the image before transmitting to the server,</w:t>
      </w:r>
      <w:r w:rsidRPr="00F63C8F">
        <w:rPr>
          <w:bCs/>
        </w:rPr>
        <w:br/>
        <w:t>And an informative error prompt must be displayed: 'Image is too blurry or dark. Please hold the phone steady in good lighting and recapture.'</w:t>
      </w:r>
    </w:p>
    <w:p w14:paraId="42B505C8" w14:textId="77777777" w:rsidR="00B8063B" w:rsidRPr="00F63C8F" w:rsidRDefault="00000000">
      <w:pPr>
        <w:spacing w:before="60" w:after="60"/>
        <w:rPr>
          <w:bCs/>
        </w:rPr>
      </w:pPr>
      <w:r w:rsidRPr="00F63C8F">
        <w:rPr>
          <w:bCs/>
        </w:rPr>
        <w:lastRenderedPageBreak/>
        <w:t>• Scenario 3: Non-Plant Image Rejection (Negative Boundary):</w:t>
      </w:r>
      <w:r w:rsidRPr="00F63C8F">
        <w:rPr>
          <w:bCs/>
        </w:rPr>
        <w:br/>
        <w:t>Given the user uploads a photograph containing non-crop objects (e.g., machinery, soil alone, humans),</w:t>
      </w:r>
      <w:r w:rsidRPr="00F63C8F">
        <w:rPr>
          <w:bCs/>
        </w:rPr>
        <w:br/>
        <w:t>When the classification filter evaluates the image tensor,</w:t>
      </w:r>
      <w:r w:rsidRPr="00F63C8F">
        <w:rPr>
          <w:bCs/>
        </w:rPr>
        <w:br/>
        <w:t>Then the system must flag 'No plant leaf detected',</w:t>
      </w:r>
      <w:r w:rsidRPr="00F63C8F">
        <w:rPr>
          <w:bCs/>
        </w:rPr>
        <w:br/>
        <w:t>And prompt the user to capture a clear image of a green or symptomatic crop leaf.</w:t>
      </w:r>
    </w:p>
    <w:p w14:paraId="3F874CD5" w14:textId="77777777" w:rsidR="00C75E11" w:rsidRDefault="00C75E11">
      <w:pPr>
        <w:keepNext/>
        <w:spacing w:before="120" w:after="60"/>
        <w:rPr>
          <w:bCs/>
        </w:rPr>
      </w:pPr>
    </w:p>
    <w:p w14:paraId="35AB976F" w14:textId="05739E29" w:rsidR="00B8063B" w:rsidRPr="00F63C8F" w:rsidRDefault="00000000">
      <w:pPr>
        <w:keepNext/>
        <w:spacing w:before="120" w:after="60"/>
        <w:rPr>
          <w:bCs/>
        </w:rPr>
      </w:pPr>
      <w:r w:rsidRPr="00F63C8F">
        <w:rPr>
          <w:bCs/>
        </w:rPr>
        <w:t>US-02: Offline Image Caching and Background Synchronization</w:t>
      </w:r>
    </w:p>
    <w:p w14:paraId="12DD45A2" w14:textId="77777777" w:rsidR="00B8063B" w:rsidRPr="00F63C8F" w:rsidRDefault="00000000">
      <w:pPr>
        <w:spacing w:before="60" w:after="60"/>
        <w:rPr>
          <w:bCs/>
        </w:rPr>
      </w:pPr>
      <w:r w:rsidRPr="00F63C8F">
        <w:rPr>
          <w:bCs/>
        </w:rPr>
        <w:t>• Scenario 1: Capturing and Queuing Diagnostic Scans in Offline Mode:</w:t>
      </w:r>
      <w:r w:rsidRPr="00F63C8F">
        <w:rPr>
          <w:bCs/>
        </w:rPr>
        <w:br/>
        <w:t>Given the smartphone has no active cellular or Wi-Fi internet connectivity,</w:t>
      </w:r>
      <w:r w:rsidRPr="00F63C8F">
        <w:rPr>
          <w:bCs/>
        </w:rPr>
        <w:br/>
        <w:t>When the farmer captures a diseased crop image and clicks 'Save &amp; Diagnose',</w:t>
      </w:r>
      <w:r w:rsidRPr="00F63C8F">
        <w:rPr>
          <w:bCs/>
        </w:rPr>
        <w:br/>
        <w:t>Then the image and associated metadata (timestamp, GPS coordinates, crop type) must be securely stored in the encrypted local SQLite database,</w:t>
      </w:r>
      <w:r w:rsidRPr="00F63C8F">
        <w:rPr>
          <w:bCs/>
        </w:rPr>
        <w:br/>
        <w:t>And the UI must show an indicator: 'Scan saved locally. Will automatically process when online.'</w:t>
      </w:r>
    </w:p>
    <w:p w14:paraId="17077D5D" w14:textId="77777777" w:rsidR="00C75E11" w:rsidRDefault="00C75E11">
      <w:pPr>
        <w:spacing w:before="60" w:after="60"/>
        <w:rPr>
          <w:bCs/>
        </w:rPr>
      </w:pPr>
    </w:p>
    <w:p w14:paraId="4DC51631" w14:textId="449B5B39" w:rsidR="00B8063B" w:rsidRPr="00F63C8F" w:rsidRDefault="00000000">
      <w:pPr>
        <w:spacing w:before="60" w:after="60"/>
        <w:rPr>
          <w:bCs/>
        </w:rPr>
      </w:pPr>
      <w:r w:rsidRPr="00F63C8F">
        <w:rPr>
          <w:bCs/>
        </w:rPr>
        <w:t>• Scenario 2: Automatic Background Sync upon Network Restoration:</w:t>
      </w:r>
      <w:r w:rsidRPr="00F63C8F">
        <w:rPr>
          <w:bCs/>
        </w:rPr>
        <w:br/>
        <w:t>Given there are 3 queued diagnostic requests stored in local offline storage,</w:t>
      </w:r>
      <w:r w:rsidRPr="00F63C8F">
        <w:rPr>
          <w:bCs/>
        </w:rPr>
        <w:br/>
        <w:t>When the mobile device connects to an active 3G/4G/5G or Wi-Fi network,</w:t>
      </w:r>
      <w:r w:rsidRPr="00F63C8F">
        <w:rPr>
          <w:bCs/>
        </w:rPr>
        <w:br/>
        <w:t>Then the background worker service must automatically upload the queued requests sequentially without requiring user manual intervention,</w:t>
      </w:r>
      <w:r w:rsidRPr="00F63C8F">
        <w:rPr>
          <w:bCs/>
        </w:rPr>
        <w:br/>
        <w:t>And trigger a system push notification once all scans are processed: 'Offline scans successfully diagnosed. Tap to view treatment advisories.'</w:t>
      </w:r>
    </w:p>
    <w:p w14:paraId="4A78D179" w14:textId="77777777" w:rsidR="00C75E11" w:rsidRDefault="00C75E11">
      <w:pPr>
        <w:keepNext/>
        <w:spacing w:before="120" w:after="60"/>
        <w:rPr>
          <w:bCs/>
        </w:rPr>
      </w:pPr>
    </w:p>
    <w:p w14:paraId="1CF13470" w14:textId="15612298" w:rsidR="00B8063B" w:rsidRPr="00F63C8F" w:rsidRDefault="00000000">
      <w:pPr>
        <w:keepNext/>
        <w:spacing w:before="120" w:after="60"/>
        <w:rPr>
          <w:bCs/>
        </w:rPr>
      </w:pPr>
      <w:r w:rsidRPr="00F63C8F">
        <w:rPr>
          <w:bCs/>
        </w:rPr>
        <w:t>US-03: Dual Treatment Advisory and Dosage Calculator</w:t>
      </w:r>
    </w:p>
    <w:p w14:paraId="6C756FF9" w14:textId="77777777" w:rsidR="00B8063B" w:rsidRPr="00F63C8F" w:rsidRDefault="00000000">
      <w:pPr>
        <w:spacing w:before="60" w:after="60"/>
        <w:rPr>
          <w:bCs/>
        </w:rPr>
      </w:pPr>
      <w:r w:rsidRPr="00F63C8F">
        <w:rPr>
          <w:bCs/>
        </w:rPr>
        <w:t>• Scenario 1: Prescriptive Advisory Display for Confirmed Disease:</w:t>
      </w:r>
      <w:r w:rsidRPr="00F63C8F">
        <w:rPr>
          <w:bCs/>
        </w:rPr>
        <w:br/>
        <w:t>Given a confirmed diagnosis of 'Potato Late Blight (Phytophthora infestans)',</w:t>
      </w:r>
      <w:r w:rsidRPr="00F63C8F">
        <w:rPr>
          <w:bCs/>
        </w:rPr>
        <w:br/>
        <w:t>When the user navigates to the 'Treatment Advisory' view,</w:t>
      </w:r>
      <w:r w:rsidRPr="00F63C8F">
        <w:rPr>
          <w:bCs/>
        </w:rPr>
        <w:br/>
        <w:t>Then the system must present two clearly separated tabs: 'Organic / Bio-Control' and 'Approved Agrochemical',</w:t>
      </w:r>
      <w:r w:rsidRPr="00F63C8F">
        <w:rPr>
          <w:bCs/>
        </w:rPr>
        <w:br/>
        <w:t>And provide step-by-step application instructions, required water dilution ratios, and safety withholding periods before harvest.</w:t>
      </w:r>
    </w:p>
    <w:p w14:paraId="28B52D56" w14:textId="77777777" w:rsidR="00C75E11" w:rsidRDefault="00C75E11">
      <w:pPr>
        <w:spacing w:before="60" w:after="60"/>
        <w:rPr>
          <w:bCs/>
        </w:rPr>
      </w:pPr>
    </w:p>
    <w:p w14:paraId="705581A4" w14:textId="1808E7E6" w:rsidR="00B8063B" w:rsidRPr="00F63C8F" w:rsidRDefault="00000000">
      <w:pPr>
        <w:spacing w:before="60" w:after="60"/>
        <w:rPr>
          <w:bCs/>
        </w:rPr>
      </w:pPr>
      <w:r w:rsidRPr="00F63C8F">
        <w:rPr>
          <w:bCs/>
        </w:rPr>
        <w:lastRenderedPageBreak/>
        <w:t>• Scenario 2: Acreage-Calibrated Dosage Calculation:</w:t>
      </w:r>
      <w:r w:rsidRPr="00F63C8F">
        <w:rPr>
          <w:bCs/>
        </w:rPr>
        <w:br/>
        <w:t>Given the advisory recommends Mancozeb 75% WP at a standard rate of 2.0 grams per liter,</w:t>
      </w:r>
      <w:r w:rsidRPr="00F63C8F">
        <w:rPr>
          <w:bCs/>
        </w:rPr>
        <w:br/>
        <w:t>When the farmer enters their plot size as '2.5 Acres' and standard sprayer volume,</w:t>
      </w:r>
      <w:r w:rsidRPr="00F63C8F">
        <w:rPr>
          <w:bCs/>
        </w:rPr>
        <w:br/>
        <w:t>Then the platform must dynamically compute and display: 'Total Chemical Needed: 1.25 kg in 625 Liters of water',</w:t>
      </w:r>
      <w:r w:rsidRPr="00F63C8F">
        <w:rPr>
          <w:bCs/>
        </w:rPr>
        <w:br/>
        <w:t>And display essential PPE warnings: 'Wear mask and gloves during spraying. Do not spray against wind direction.'</w:t>
      </w:r>
    </w:p>
    <w:p w14:paraId="0CC96528" w14:textId="77777777" w:rsidR="00C75E11" w:rsidRDefault="00C75E11">
      <w:pPr>
        <w:keepNext/>
        <w:spacing w:before="120" w:after="60"/>
        <w:rPr>
          <w:bCs/>
        </w:rPr>
      </w:pPr>
    </w:p>
    <w:p w14:paraId="1B5B56DC" w14:textId="4998FA5C" w:rsidR="00B8063B" w:rsidRPr="00F63C8F" w:rsidRDefault="00000000">
      <w:pPr>
        <w:keepNext/>
        <w:spacing w:before="120" w:after="60"/>
        <w:rPr>
          <w:bCs/>
        </w:rPr>
      </w:pPr>
      <w:r w:rsidRPr="00F63C8F">
        <w:rPr>
          <w:bCs/>
        </w:rPr>
        <w:t>US-04: Multilingual Voice Readout of Advisory</w:t>
      </w:r>
    </w:p>
    <w:p w14:paraId="1A1FE727" w14:textId="77777777" w:rsidR="00B8063B" w:rsidRPr="00F63C8F" w:rsidRDefault="00000000">
      <w:pPr>
        <w:spacing w:before="60" w:after="60"/>
        <w:rPr>
          <w:bCs/>
        </w:rPr>
      </w:pPr>
      <w:r w:rsidRPr="00F63C8F">
        <w:rPr>
          <w:bCs/>
        </w:rPr>
        <w:t>• Scenario 1: Regional Language Audio Generation:</w:t>
      </w:r>
      <w:r w:rsidRPr="00F63C8F">
        <w:rPr>
          <w:bCs/>
        </w:rPr>
        <w:br/>
        <w:t>Given the farmer's application language profile is set to 'Tamil' (or 'Telugu' / 'Hindi'),</w:t>
      </w:r>
      <w:r w:rsidRPr="00F63C8F">
        <w:rPr>
          <w:bCs/>
        </w:rPr>
        <w:br/>
        <w:t>When the farmer taps the 'Listen to Advisory' audio button on the treatment screen,</w:t>
      </w:r>
      <w:r w:rsidRPr="00F63C8F">
        <w:rPr>
          <w:bCs/>
        </w:rPr>
        <w:br/>
        <w:t>Then the native text-to-speech (TTS) audio engine must stream natural-sounding regional audio within 1.5 seconds,</w:t>
      </w:r>
      <w:r w:rsidRPr="00F63C8F">
        <w:rPr>
          <w:bCs/>
        </w:rPr>
        <w:br/>
        <w:t>And provide standard playback controls (Pause, Resume, Replay, and Speed Adjust).</w:t>
      </w:r>
    </w:p>
    <w:p w14:paraId="4A6E26FD" w14:textId="77777777" w:rsidR="00C75E11" w:rsidRDefault="00C75E11">
      <w:pPr>
        <w:keepNext/>
        <w:spacing w:before="120" w:after="60"/>
        <w:rPr>
          <w:bCs/>
        </w:rPr>
      </w:pPr>
    </w:p>
    <w:p w14:paraId="54F3839B" w14:textId="253A58D2" w:rsidR="00B8063B" w:rsidRPr="00F63C8F" w:rsidRDefault="00000000">
      <w:pPr>
        <w:keepNext/>
        <w:spacing w:before="120" w:after="60"/>
        <w:rPr>
          <w:bCs/>
        </w:rPr>
      </w:pPr>
      <w:r w:rsidRPr="00F63C8F">
        <w:rPr>
          <w:bCs/>
        </w:rPr>
        <w:t>US-05: Hyperlocal Disease Risk Weather Alerts</w:t>
      </w:r>
    </w:p>
    <w:p w14:paraId="1D0CB33E" w14:textId="77777777" w:rsidR="00B8063B" w:rsidRPr="00F63C8F" w:rsidRDefault="00000000">
      <w:pPr>
        <w:spacing w:before="60" w:after="60"/>
        <w:rPr>
          <w:bCs/>
        </w:rPr>
      </w:pPr>
      <w:r w:rsidRPr="00F63C8F">
        <w:rPr>
          <w:bCs/>
        </w:rPr>
        <w:t>• Scenario 1: Microclimate Threshold Exceeded Trigger:</w:t>
      </w:r>
      <w:r w:rsidRPr="00F63C8F">
        <w:rPr>
          <w:bCs/>
        </w:rPr>
        <w:br/>
        <w:t>Given weather station data indicates relative humidity &gt; 90% and temperature between 20°C-25°C for 48 consecutive hours in the farmer's registered GPS block,</w:t>
      </w:r>
      <w:r w:rsidRPr="00F63C8F">
        <w:rPr>
          <w:bCs/>
        </w:rPr>
        <w:br/>
        <w:t>When the daily epidemiology risk engine executes its scheduled evaluation,</w:t>
      </w:r>
      <w:r w:rsidRPr="00F63C8F">
        <w:rPr>
          <w:bCs/>
        </w:rPr>
        <w:br/>
        <w:t>Then an automated high-priority push notification and SMS must be dispatched to registered farmers: 'High risk of Fungal Downy Mildew in your block. Apply preventive bio-fungicide within 48 hours.'</w:t>
      </w:r>
    </w:p>
    <w:p w14:paraId="1FC61F11" w14:textId="77777777" w:rsidR="00C75E11" w:rsidRDefault="00C75E11">
      <w:pPr>
        <w:keepNext/>
        <w:spacing w:before="120" w:after="60"/>
        <w:rPr>
          <w:bCs/>
        </w:rPr>
      </w:pPr>
    </w:p>
    <w:p w14:paraId="0B451483" w14:textId="7EDA824F" w:rsidR="00B8063B" w:rsidRPr="00F63C8F" w:rsidRDefault="00000000">
      <w:pPr>
        <w:keepNext/>
        <w:spacing w:before="120" w:after="60"/>
        <w:rPr>
          <w:bCs/>
        </w:rPr>
      </w:pPr>
      <w:r w:rsidRPr="00F63C8F">
        <w:rPr>
          <w:bCs/>
        </w:rPr>
        <w:t>US-06: Expert Tele-Agronomy Consultation</w:t>
      </w:r>
    </w:p>
    <w:p w14:paraId="7430A7E6" w14:textId="77777777" w:rsidR="00B8063B" w:rsidRPr="00F63C8F" w:rsidRDefault="00000000">
      <w:pPr>
        <w:spacing w:before="60" w:after="60"/>
        <w:rPr>
          <w:bCs/>
        </w:rPr>
      </w:pPr>
      <w:r w:rsidRPr="00F63C8F">
        <w:rPr>
          <w:bCs/>
        </w:rPr>
        <w:t>• Scenario 1: Consultation Ticket Dispatch &amp; SLA Tracking:</w:t>
      </w:r>
      <w:r w:rsidRPr="00F63C8F">
        <w:rPr>
          <w:bCs/>
        </w:rPr>
        <w:br/>
        <w:t>Given a farmer's crop scan produces an ambiguous AI confidence score (&lt; 70%),</w:t>
      </w:r>
      <w:r w:rsidRPr="00F63C8F">
        <w:rPr>
          <w:bCs/>
        </w:rPr>
        <w:br/>
        <w:t>When the farmer taps 'Request Expert Agronomist Review' and submits field notes,</w:t>
      </w:r>
      <w:r w:rsidRPr="00F63C8F">
        <w:rPr>
          <w:bCs/>
        </w:rPr>
        <w:br/>
        <w:t>Then a high-priority ticket must be routed to the regional Agricultural Extension Officer's web dashboard,</w:t>
      </w:r>
      <w:r w:rsidRPr="00F63C8F">
        <w:rPr>
          <w:bCs/>
        </w:rPr>
        <w:br/>
        <w:t>And the system must guarantee a validated expert response within a 24-hour SLA window.</w:t>
      </w:r>
    </w:p>
    <w:p w14:paraId="09A6193F" w14:textId="77777777" w:rsidR="00B8063B" w:rsidRPr="00F63C8F" w:rsidRDefault="00000000">
      <w:pPr>
        <w:keepNext/>
        <w:spacing w:before="320"/>
        <w:rPr>
          <w:bCs/>
        </w:rPr>
      </w:pPr>
      <w:r w:rsidRPr="00F63C8F">
        <w:rPr>
          <w:bCs/>
          <w:sz w:val="32"/>
        </w:rPr>
        <w:lastRenderedPageBreak/>
        <w:t>Question 4: Prioritize the Product Backlog</w:t>
      </w:r>
    </w:p>
    <w:p w14:paraId="44232E93" w14:textId="77777777" w:rsidR="00B8063B" w:rsidRDefault="00000000">
      <w:pPr>
        <w:rPr>
          <w:bCs/>
          <w:i/>
        </w:rPr>
      </w:pPr>
      <w:r w:rsidRPr="00F63C8F">
        <w:rPr>
          <w:bCs/>
        </w:rPr>
        <w:t xml:space="preserve">Question Requirement: </w:t>
      </w:r>
      <w:r w:rsidRPr="00F63C8F">
        <w:rPr>
          <w:bCs/>
          <w:i/>
        </w:rPr>
        <w:t>Organize and prioritize the product backlog based on business value, customer needs, and project dependencies.</w:t>
      </w:r>
    </w:p>
    <w:p w14:paraId="0C278A95" w14:textId="77777777" w:rsidR="00C75E11" w:rsidRPr="00F63C8F" w:rsidRDefault="00C75E11">
      <w:pPr>
        <w:rPr>
          <w:bCs/>
        </w:rPr>
      </w:pPr>
    </w:p>
    <w:p w14:paraId="14BE8915" w14:textId="77777777" w:rsidR="00B8063B" w:rsidRPr="00F63C8F" w:rsidRDefault="00000000">
      <w:pPr>
        <w:keepNext/>
        <w:spacing w:before="120" w:after="60"/>
        <w:rPr>
          <w:bCs/>
        </w:rPr>
      </w:pPr>
      <w:r w:rsidRPr="00F63C8F">
        <w:rPr>
          <w:bCs/>
        </w:rPr>
        <w:t>Answer 4: Prioritized Product Backlog and Strategic Justification</w:t>
      </w:r>
    </w:p>
    <w:p w14:paraId="5EF40D07" w14:textId="77777777" w:rsidR="00C75E11" w:rsidRDefault="00C75E11">
      <w:pPr>
        <w:keepNext/>
        <w:spacing w:before="80" w:after="60"/>
        <w:rPr>
          <w:b/>
        </w:rPr>
      </w:pPr>
    </w:p>
    <w:p w14:paraId="6C9DAFA3" w14:textId="63FC3E6F" w:rsidR="00B8063B" w:rsidRPr="00C75E11" w:rsidRDefault="00000000">
      <w:pPr>
        <w:keepNext/>
        <w:spacing w:before="80" w:after="60"/>
        <w:rPr>
          <w:b/>
        </w:rPr>
      </w:pPr>
      <w:r w:rsidRPr="00C75E11">
        <w:rPr>
          <w:b/>
        </w:rPr>
        <w:t>4.1 Prioritization Methodology &amp; Framework</w:t>
      </w:r>
    </w:p>
    <w:p w14:paraId="7867E537" w14:textId="77777777" w:rsidR="00B8063B" w:rsidRPr="00F63C8F" w:rsidRDefault="00000000">
      <w:pPr>
        <w:rPr>
          <w:bCs/>
        </w:rPr>
      </w:pPr>
      <w:r w:rsidRPr="00F63C8F">
        <w:rPr>
          <w:bCs/>
        </w:rPr>
        <w:t>To maximize immediate value delivery to farmers while managing architectural dependencies, the Product Backlog was prioritized using the industry-standard MoSCoW Framework (Must Have, Should Have, Could Have, Won't Have) combined with a Value vs. Dependency Matrix:</w:t>
      </w:r>
    </w:p>
    <w:p w14:paraId="44D1697D" w14:textId="77777777" w:rsidR="00B8063B" w:rsidRPr="00F63C8F" w:rsidRDefault="00000000">
      <w:pPr>
        <w:pStyle w:val="ListBullet"/>
        <w:spacing w:after="60"/>
        <w:rPr>
          <w:bCs/>
        </w:rPr>
      </w:pPr>
      <w:r w:rsidRPr="00F63C8F">
        <w:rPr>
          <w:bCs/>
        </w:rPr>
        <w:t>Must Have (M): Non-negotiable core capabilities required for a functional, viable product. Without these, the platform cannot deliver its primary value proposition.</w:t>
      </w:r>
    </w:p>
    <w:p w14:paraId="30C8B9A7" w14:textId="77777777" w:rsidR="00B8063B" w:rsidRPr="00F63C8F" w:rsidRDefault="00000000">
      <w:pPr>
        <w:pStyle w:val="ListBullet"/>
        <w:spacing w:after="60"/>
        <w:rPr>
          <w:bCs/>
        </w:rPr>
      </w:pPr>
      <w:r w:rsidRPr="00F63C8F">
        <w:rPr>
          <w:bCs/>
        </w:rPr>
        <w:t>Should Have (S): High-impact features that significantly enhance usability, accessibility, and user retention, planned immediately following core stability.</w:t>
      </w:r>
    </w:p>
    <w:p w14:paraId="1F86FBF5" w14:textId="77777777" w:rsidR="00B8063B" w:rsidRPr="00F63C8F" w:rsidRDefault="00000000">
      <w:pPr>
        <w:pStyle w:val="ListBullet"/>
        <w:spacing w:after="60"/>
        <w:rPr>
          <w:bCs/>
        </w:rPr>
      </w:pPr>
      <w:r w:rsidRPr="00F63C8F">
        <w:rPr>
          <w:bCs/>
        </w:rPr>
        <w:t>Could Have (C): Desirable enhancements that provide supplementary value but whose omission does not impair primary diagnostic workflows.</w:t>
      </w:r>
    </w:p>
    <w:p w14:paraId="187CBA00" w14:textId="77777777" w:rsidR="00B8063B" w:rsidRDefault="00000000">
      <w:pPr>
        <w:pStyle w:val="ListBullet"/>
        <w:spacing w:after="60"/>
        <w:rPr>
          <w:bCs/>
        </w:rPr>
      </w:pPr>
      <w:r w:rsidRPr="00F63C8F">
        <w:rPr>
          <w:bCs/>
        </w:rPr>
        <w:t>Won't Have (W) [for initial release]: Out-of-scope features reserved for future releases (e.g., automated drone imagery scanning, e-commerce marketplace integration).</w:t>
      </w:r>
    </w:p>
    <w:p w14:paraId="6E3B3BFE" w14:textId="77777777" w:rsidR="00C75E11" w:rsidRPr="00F63C8F" w:rsidRDefault="00C75E11" w:rsidP="00C75E11">
      <w:pPr>
        <w:pStyle w:val="ListBullet"/>
        <w:numPr>
          <w:ilvl w:val="0"/>
          <w:numId w:val="0"/>
        </w:numPr>
        <w:spacing w:after="60"/>
        <w:ind w:left="360"/>
        <w:rPr>
          <w:bCs/>
        </w:rPr>
      </w:pPr>
    </w:p>
    <w:p w14:paraId="03F85D3B" w14:textId="77777777" w:rsidR="00B8063B" w:rsidRDefault="00000000">
      <w:pPr>
        <w:keepNext/>
        <w:spacing w:before="120" w:after="60"/>
        <w:rPr>
          <w:b/>
        </w:rPr>
      </w:pPr>
      <w:r w:rsidRPr="00C75E11">
        <w:rPr>
          <w:b/>
        </w:rPr>
        <w:t>4.2 Comprehensive Prioritized Product Backlog Table</w:t>
      </w:r>
    </w:p>
    <w:p w14:paraId="36F75B40" w14:textId="77777777" w:rsidR="00C75E11" w:rsidRPr="00C75E11" w:rsidRDefault="00C75E11">
      <w:pPr>
        <w:keepNext/>
        <w:spacing w:before="120" w:after="60"/>
        <w:rPr>
          <w:b/>
        </w:rPr>
      </w:pPr>
    </w:p>
    <w:tbl>
      <w:tblPr>
        <w:tblW w:w="0" w:type="auto"/>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838"/>
        <w:gridCol w:w="838"/>
        <w:gridCol w:w="1552"/>
        <w:gridCol w:w="1182"/>
        <w:gridCol w:w="1608"/>
        <w:gridCol w:w="1737"/>
        <w:gridCol w:w="1324"/>
        <w:gridCol w:w="981"/>
      </w:tblGrid>
      <w:tr w:rsidR="00B8063B" w:rsidRPr="00F63C8F" w14:paraId="3082EF73" w14:textId="77777777">
        <w:trPr>
          <w:cantSplit/>
          <w:jc w:val="center"/>
        </w:trPr>
        <w:tc>
          <w:tcPr>
            <w:tcW w:w="720" w:type="dxa"/>
            <w:shd w:val="clear" w:color="auto" w:fill="E0E0E0"/>
            <w:tcMar>
              <w:top w:w="80" w:type="dxa"/>
              <w:left w:w="120" w:type="dxa"/>
              <w:bottom w:w="80" w:type="dxa"/>
              <w:right w:w="120" w:type="dxa"/>
            </w:tcMar>
            <w:vAlign w:val="center"/>
          </w:tcPr>
          <w:p w14:paraId="6A1D61FE" w14:textId="77777777" w:rsidR="00B8063B" w:rsidRPr="00C75E11" w:rsidRDefault="00000000">
            <w:pPr>
              <w:rPr>
                <w:b/>
              </w:rPr>
            </w:pPr>
            <w:r w:rsidRPr="00C75E11">
              <w:rPr>
                <w:b/>
              </w:rPr>
              <w:t>Rank</w:t>
            </w:r>
          </w:p>
        </w:tc>
        <w:tc>
          <w:tcPr>
            <w:tcW w:w="1152" w:type="dxa"/>
            <w:shd w:val="clear" w:color="auto" w:fill="E0E0E0"/>
            <w:tcMar>
              <w:top w:w="80" w:type="dxa"/>
              <w:left w:w="120" w:type="dxa"/>
              <w:bottom w:w="80" w:type="dxa"/>
              <w:right w:w="120" w:type="dxa"/>
            </w:tcMar>
            <w:vAlign w:val="center"/>
          </w:tcPr>
          <w:p w14:paraId="04454B02" w14:textId="77777777" w:rsidR="00B8063B" w:rsidRPr="00C75E11" w:rsidRDefault="00000000">
            <w:pPr>
              <w:rPr>
                <w:b/>
              </w:rPr>
            </w:pPr>
            <w:r w:rsidRPr="00C75E11">
              <w:rPr>
                <w:b/>
              </w:rPr>
              <w:t>Story ID</w:t>
            </w:r>
          </w:p>
        </w:tc>
        <w:tc>
          <w:tcPr>
            <w:tcW w:w="2592" w:type="dxa"/>
            <w:shd w:val="clear" w:color="auto" w:fill="E0E0E0"/>
            <w:tcMar>
              <w:top w:w="80" w:type="dxa"/>
              <w:left w:w="120" w:type="dxa"/>
              <w:bottom w:w="80" w:type="dxa"/>
              <w:right w:w="120" w:type="dxa"/>
            </w:tcMar>
            <w:vAlign w:val="center"/>
          </w:tcPr>
          <w:p w14:paraId="715B3742" w14:textId="77777777" w:rsidR="00B8063B" w:rsidRPr="00C75E11" w:rsidRDefault="00000000">
            <w:pPr>
              <w:rPr>
                <w:b/>
              </w:rPr>
            </w:pPr>
            <w:r w:rsidRPr="00C75E11">
              <w:rPr>
                <w:b/>
              </w:rPr>
              <w:t>User Story Summary</w:t>
            </w:r>
          </w:p>
        </w:tc>
        <w:tc>
          <w:tcPr>
            <w:tcW w:w="1152" w:type="dxa"/>
            <w:shd w:val="clear" w:color="auto" w:fill="E0E0E0"/>
            <w:tcMar>
              <w:top w:w="80" w:type="dxa"/>
              <w:left w:w="120" w:type="dxa"/>
              <w:bottom w:w="80" w:type="dxa"/>
              <w:right w:w="120" w:type="dxa"/>
            </w:tcMar>
            <w:vAlign w:val="center"/>
          </w:tcPr>
          <w:p w14:paraId="5363CD45" w14:textId="77777777" w:rsidR="00B8063B" w:rsidRPr="00C75E11" w:rsidRDefault="00000000">
            <w:pPr>
              <w:rPr>
                <w:b/>
              </w:rPr>
            </w:pPr>
            <w:r w:rsidRPr="00C75E11">
              <w:rPr>
                <w:b/>
              </w:rPr>
              <w:t>Business Value</w:t>
            </w:r>
          </w:p>
        </w:tc>
        <w:tc>
          <w:tcPr>
            <w:tcW w:w="2016" w:type="dxa"/>
            <w:shd w:val="clear" w:color="auto" w:fill="E0E0E0"/>
            <w:tcMar>
              <w:top w:w="80" w:type="dxa"/>
              <w:left w:w="120" w:type="dxa"/>
              <w:bottom w:w="80" w:type="dxa"/>
              <w:right w:w="120" w:type="dxa"/>
            </w:tcMar>
            <w:vAlign w:val="center"/>
          </w:tcPr>
          <w:p w14:paraId="36C6B84B" w14:textId="77777777" w:rsidR="00B8063B" w:rsidRPr="00C75E11" w:rsidRDefault="00000000">
            <w:pPr>
              <w:rPr>
                <w:b/>
              </w:rPr>
            </w:pPr>
            <w:r w:rsidRPr="00C75E11">
              <w:rPr>
                <w:b/>
              </w:rPr>
              <w:t>Customer Need / Urgency</w:t>
            </w:r>
          </w:p>
        </w:tc>
        <w:tc>
          <w:tcPr>
            <w:tcW w:w="1872" w:type="dxa"/>
            <w:shd w:val="clear" w:color="auto" w:fill="E0E0E0"/>
            <w:tcMar>
              <w:top w:w="80" w:type="dxa"/>
              <w:left w:w="120" w:type="dxa"/>
              <w:bottom w:w="80" w:type="dxa"/>
              <w:right w:w="120" w:type="dxa"/>
            </w:tcMar>
            <w:vAlign w:val="center"/>
          </w:tcPr>
          <w:p w14:paraId="0098E220" w14:textId="77777777" w:rsidR="00B8063B" w:rsidRPr="00C75E11" w:rsidRDefault="00000000">
            <w:pPr>
              <w:rPr>
                <w:b/>
              </w:rPr>
            </w:pPr>
            <w:r w:rsidRPr="00C75E11">
              <w:rPr>
                <w:b/>
              </w:rPr>
              <w:t>Technical Dependencies</w:t>
            </w:r>
          </w:p>
        </w:tc>
        <w:tc>
          <w:tcPr>
            <w:tcW w:w="1296" w:type="dxa"/>
            <w:shd w:val="clear" w:color="auto" w:fill="E0E0E0"/>
            <w:tcMar>
              <w:top w:w="80" w:type="dxa"/>
              <w:left w:w="120" w:type="dxa"/>
              <w:bottom w:w="80" w:type="dxa"/>
              <w:right w:w="120" w:type="dxa"/>
            </w:tcMar>
            <w:vAlign w:val="center"/>
          </w:tcPr>
          <w:p w14:paraId="0427A70B" w14:textId="77777777" w:rsidR="00B8063B" w:rsidRPr="00C75E11" w:rsidRDefault="00000000">
            <w:pPr>
              <w:rPr>
                <w:b/>
              </w:rPr>
            </w:pPr>
            <w:r w:rsidRPr="00C75E11">
              <w:rPr>
                <w:b/>
              </w:rPr>
              <w:t>MoSCoW</w:t>
            </w:r>
          </w:p>
        </w:tc>
        <w:tc>
          <w:tcPr>
            <w:tcW w:w="1152" w:type="dxa"/>
            <w:shd w:val="clear" w:color="auto" w:fill="E0E0E0"/>
            <w:tcMar>
              <w:top w:w="80" w:type="dxa"/>
              <w:left w:w="120" w:type="dxa"/>
              <w:bottom w:w="80" w:type="dxa"/>
              <w:right w:w="120" w:type="dxa"/>
            </w:tcMar>
            <w:vAlign w:val="center"/>
          </w:tcPr>
          <w:p w14:paraId="003FF411" w14:textId="77777777" w:rsidR="00B8063B" w:rsidRPr="00C75E11" w:rsidRDefault="00000000">
            <w:pPr>
              <w:rPr>
                <w:b/>
              </w:rPr>
            </w:pPr>
            <w:r w:rsidRPr="00C75E11">
              <w:rPr>
                <w:b/>
              </w:rPr>
              <w:t>Target Sprint</w:t>
            </w:r>
          </w:p>
        </w:tc>
      </w:tr>
      <w:tr w:rsidR="00B8063B" w:rsidRPr="00F63C8F" w14:paraId="6FF52443" w14:textId="77777777">
        <w:trPr>
          <w:cantSplit/>
          <w:jc w:val="center"/>
        </w:trPr>
        <w:tc>
          <w:tcPr>
            <w:tcW w:w="720" w:type="dxa"/>
            <w:tcMar>
              <w:top w:w="80" w:type="dxa"/>
              <w:left w:w="120" w:type="dxa"/>
              <w:bottom w:w="80" w:type="dxa"/>
              <w:right w:w="120" w:type="dxa"/>
            </w:tcMar>
            <w:vAlign w:val="center"/>
          </w:tcPr>
          <w:p w14:paraId="2A28DCFB" w14:textId="77777777" w:rsidR="00B8063B" w:rsidRPr="00F63C8F" w:rsidRDefault="00000000">
            <w:pPr>
              <w:rPr>
                <w:bCs/>
              </w:rPr>
            </w:pPr>
            <w:r w:rsidRPr="00F63C8F">
              <w:rPr>
                <w:bCs/>
              </w:rPr>
              <w:t>1</w:t>
            </w:r>
          </w:p>
        </w:tc>
        <w:tc>
          <w:tcPr>
            <w:tcW w:w="1152" w:type="dxa"/>
            <w:tcMar>
              <w:top w:w="80" w:type="dxa"/>
              <w:left w:w="120" w:type="dxa"/>
              <w:bottom w:w="80" w:type="dxa"/>
              <w:right w:w="120" w:type="dxa"/>
            </w:tcMar>
            <w:vAlign w:val="center"/>
          </w:tcPr>
          <w:p w14:paraId="7CB2638B" w14:textId="77777777" w:rsidR="00B8063B" w:rsidRPr="00F63C8F" w:rsidRDefault="00000000">
            <w:pPr>
              <w:rPr>
                <w:bCs/>
              </w:rPr>
            </w:pPr>
            <w:r w:rsidRPr="00F63C8F">
              <w:rPr>
                <w:bCs/>
              </w:rPr>
              <w:t>US-01</w:t>
            </w:r>
          </w:p>
        </w:tc>
        <w:tc>
          <w:tcPr>
            <w:tcW w:w="2592" w:type="dxa"/>
            <w:tcMar>
              <w:top w:w="80" w:type="dxa"/>
              <w:left w:w="120" w:type="dxa"/>
              <w:bottom w:w="80" w:type="dxa"/>
              <w:right w:w="120" w:type="dxa"/>
            </w:tcMar>
            <w:vAlign w:val="center"/>
          </w:tcPr>
          <w:p w14:paraId="62A1CDF2" w14:textId="77777777" w:rsidR="00B8063B" w:rsidRPr="00F63C8F" w:rsidRDefault="00000000">
            <w:pPr>
              <w:rPr>
                <w:bCs/>
              </w:rPr>
            </w:pPr>
            <w:r w:rsidRPr="00F63C8F">
              <w:rPr>
                <w:bCs/>
              </w:rPr>
              <w:t>Crop Leaf Photo Capture &amp; AI Diagnosis</w:t>
            </w:r>
          </w:p>
        </w:tc>
        <w:tc>
          <w:tcPr>
            <w:tcW w:w="1152" w:type="dxa"/>
            <w:tcMar>
              <w:top w:w="80" w:type="dxa"/>
              <w:left w:w="120" w:type="dxa"/>
              <w:bottom w:w="80" w:type="dxa"/>
              <w:right w:w="120" w:type="dxa"/>
            </w:tcMar>
            <w:vAlign w:val="center"/>
          </w:tcPr>
          <w:p w14:paraId="74669FE4" w14:textId="77777777" w:rsidR="00B8063B" w:rsidRPr="00F63C8F" w:rsidRDefault="00000000">
            <w:pPr>
              <w:rPr>
                <w:bCs/>
              </w:rPr>
            </w:pPr>
            <w:r w:rsidRPr="00F63C8F">
              <w:rPr>
                <w:bCs/>
              </w:rPr>
              <w:t>High</w:t>
            </w:r>
          </w:p>
        </w:tc>
        <w:tc>
          <w:tcPr>
            <w:tcW w:w="2016" w:type="dxa"/>
            <w:tcMar>
              <w:top w:w="80" w:type="dxa"/>
              <w:left w:w="120" w:type="dxa"/>
              <w:bottom w:w="80" w:type="dxa"/>
              <w:right w:w="120" w:type="dxa"/>
            </w:tcMar>
            <w:vAlign w:val="center"/>
          </w:tcPr>
          <w:p w14:paraId="2010EC02" w14:textId="77777777" w:rsidR="00B8063B" w:rsidRPr="00F63C8F" w:rsidRDefault="00000000">
            <w:pPr>
              <w:rPr>
                <w:bCs/>
              </w:rPr>
            </w:pPr>
            <w:r w:rsidRPr="00F63C8F">
              <w:rPr>
                <w:bCs/>
              </w:rPr>
              <w:t>Critical (Instant identification needed)</w:t>
            </w:r>
          </w:p>
        </w:tc>
        <w:tc>
          <w:tcPr>
            <w:tcW w:w="1872" w:type="dxa"/>
            <w:tcMar>
              <w:top w:w="80" w:type="dxa"/>
              <w:left w:w="120" w:type="dxa"/>
              <w:bottom w:w="80" w:type="dxa"/>
              <w:right w:w="120" w:type="dxa"/>
            </w:tcMar>
            <w:vAlign w:val="center"/>
          </w:tcPr>
          <w:p w14:paraId="443ADE12" w14:textId="77777777" w:rsidR="00B8063B" w:rsidRPr="00F63C8F" w:rsidRDefault="00000000">
            <w:pPr>
              <w:rPr>
                <w:bCs/>
              </w:rPr>
            </w:pPr>
            <w:r w:rsidRPr="00F63C8F">
              <w:rPr>
                <w:bCs/>
              </w:rPr>
              <w:t>Camera Hardware, ML Inference API</w:t>
            </w:r>
          </w:p>
        </w:tc>
        <w:tc>
          <w:tcPr>
            <w:tcW w:w="1296" w:type="dxa"/>
            <w:tcMar>
              <w:top w:w="80" w:type="dxa"/>
              <w:left w:w="120" w:type="dxa"/>
              <w:bottom w:w="80" w:type="dxa"/>
              <w:right w:w="120" w:type="dxa"/>
            </w:tcMar>
            <w:vAlign w:val="center"/>
          </w:tcPr>
          <w:p w14:paraId="21662E1C" w14:textId="77777777" w:rsidR="00B8063B" w:rsidRPr="00F63C8F" w:rsidRDefault="00000000">
            <w:pPr>
              <w:rPr>
                <w:bCs/>
              </w:rPr>
            </w:pPr>
            <w:r w:rsidRPr="00F63C8F">
              <w:rPr>
                <w:bCs/>
              </w:rPr>
              <w:t>Must Have</w:t>
            </w:r>
          </w:p>
        </w:tc>
        <w:tc>
          <w:tcPr>
            <w:tcW w:w="1152" w:type="dxa"/>
            <w:tcMar>
              <w:top w:w="80" w:type="dxa"/>
              <w:left w:w="120" w:type="dxa"/>
              <w:bottom w:w="80" w:type="dxa"/>
              <w:right w:w="120" w:type="dxa"/>
            </w:tcMar>
            <w:vAlign w:val="center"/>
          </w:tcPr>
          <w:p w14:paraId="6803AC48" w14:textId="77777777" w:rsidR="00B8063B" w:rsidRPr="00F63C8F" w:rsidRDefault="00000000">
            <w:pPr>
              <w:rPr>
                <w:bCs/>
              </w:rPr>
            </w:pPr>
            <w:r w:rsidRPr="00F63C8F">
              <w:rPr>
                <w:bCs/>
              </w:rPr>
              <w:t>Sprint 1</w:t>
            </w:r>
          </w:p>
        </w:tc>
      </w:tr>
      <w:tr w:rsidR="00B8063B" w:rsidRPr="00F63C8F" w14:paraId="51039036" w14:textId="77777777">
        <w:trPr>
          <w:cantSplit/>
          <w:jc w:val="center"/>
        </w:trPr>
        <w:tc>
          <w:tcPr>
            <w:tcW w:w="720" w:type="dxa"/>
            <w:tcMar>
              <w:top w:w="80" w:type="dxa"/>
              <w:left w:w="120" w:type="dxa"/>
              <w:bottom w:w="80" w:type="dxa"/>
              <w:right w:w="120" w:type="dxa"/>
            </w:tcMar>
            <w:vAlign w:val="center"/>
          </w:tcPr>
          <w:p w14:paraId="2A7D23F0" w14:textId="77777777" w:rsidR="00B8063B" w:rsidRPr="00F63C8F" w:rsidRDefault="00000000">
            <w:pPr>
              <w:rPr>
                <w:bCs/>
              </w:rPr>
            </w:pPr>
            <w:r w:rsidRPr="00F63C8F">
              <w:rPr>
                <w:bCs/>
              </w:rPr>
              <w:lastRenderedPageBreak/>
              <w:t>2</w:t>
            </w:r>
          </w:p>
        </w:tc>
        <w:tc>
          <w:tcPr>
            <w:tcW w:w="1152" w:type="dxa"/>
            <w:tcMar>
              <w:top w:w="80" w:type="dxa"/>
              <w:left w:w="120" w:type="dxa"/>
              <w:bottom w:w="80" w:type="dxa"/>
              <w:right w:w="120" w:type="dxa"/>
            </w:tcMar>
            <w:vAlign w:val="center"/>
          </w:tcPr>
          <w:p w14:paraId="1DD882EF" w14:textId="77777777" w:rsidR="00B8063B" w:rsidRPr="00F63C8F" w:rsidRDefault="00000000">
            <w:pPr>
              <w:rPr>
                <w:bCs/>
              </w:rPr>
            </w:pPr>
            <w:r w:rsidRPr="00F63C8F">
              <w:rPr>
                <w:bCs/>
              </w:rPr>
              <w:t>US-02</w:t>
            </w:r>
          </w:p>
        </w:tc>
        <w:tc>
          <w:tcPr>
            <w:tcW w:w="2592" w:type="dxa"/>
            <w:tcMar>
              <w:top w:w="80" w:type="dxa"/>
              <w:left w:w="120" w:type="dxa"/>
              <w:bottom w:w="80" w:type="dxa"/>
              <w:right w:w="120" w:type="dxa"/>
            </w:tcMar>
            <w:vAlign w:val="center"/>
          </w:tcPr>
          <w:p w14:paraId="1623CF03" w14:textId="77777777" w:rsidR="00B8063B" w:rsidRPr="00F63C8F" w:rsidRDefault="00000000">
            <w:pPr>
              <w:rPr>
                <w:bCs/>
              </w:rPr>
            </w:pPr>
            <w:r w:rsidRPr="00F63C8F">
              <w:rPr>
                <w:bCs/>
              </w:rPr>
              <w:t>Offline Image Caching &amp; Auto-Sync</w:t>
            </w:r>
          </w:p>
        </w:tc>
        <w:tc>
          <w:tcPr>
            <w:tcW w:w="1152" w:type="dxa"/>
            <w:tcMar>
              <w:top w:w="80" w:type="dxa"/>
              <w:left w:w="120" w:type="dxa"/>
              <w:bottom w:w="80" w:type="dxa"/>
              <w:right w:w="120" w:type="dxa"/>
            </w:tcMar>
            <w:vAlign w:val="center"/>
          </w:tcPr>
          <w:p w14:paraId="76C964CD" w14:textId="77777777" w:rsidR="00B8063B" w:rsidRPr="00F63C8F" w:rsidRDefault="00000000">
            <w:pPr>
              <w:rPr>
                <w:bCs/>
              </w:rPr>
            </w:pPr>
            <w:r w:rsidRPr="00F63C8F">
              <w:rPr>
                <w:bCs/>
              </w:rPr>
              <w:t>High</w:t>
            </w:r>
          </w:p>
        </w:tc>
        <w:tc>
          <w:tcPr>
            <w:tcW w:w="2016" w:type="dxa"/>
            <w:tcMar>
              <w:top w:w="80" w:type="dxa"/>
              <w:left w:w="120" w:type="dxa"/>
              <w:bottom w:w="80" w:type="dxa"/>
              <w:right w:w="120" w:type="dxa"/>
            </w:tcMar>
            <w:vAlign w:val="center"/>
          </w:tcPr>
          <w:p w14:paraId="272D0DF3" w14:textId="77777777" w:rsidR="00B8063B" w:rsidRPr="00F63C8F" w:rsidRDefault="00000000">
            <w:pPr>
              <w:rPr>
                <w:bCs/>
              </w:rPr>
            </w:pPr>
            <w:r w:rsidRPr="00F63C8F">
              <w:rPr>
                <w:bCs/>
              </w:rPr>
              <w:t>Critical (Rural connectivity barrier)</w:t>
            </w:r>
          </w:p>
        </w:tc>
        <w:tc>
          <w:tcPr>
            <w:tcW w:w="1872" w:type="dxa"/>
            <w:tcMar>
              <w:top w:w="80" w:type="dxa"/>
              <w:left w:w="120" w:type="dxa"/>
              <w:bottom w:w="80" w:type="dxa"/>
              <w:right w:w="120" w:type="dxa"/>
            </w:tcMar>
            <w:vAlign w:val="center"/>
          </w:tcPr>
          <w:p w14:paraId="067CF853" w14:textId="77777777" w:rsidR="00B8063B" w:rsidRPr="00F63C8F" w:rsidRDefault="00000000">
            <w:pPr>
              <w:rPr>
                <w:bCs/>
              </w:rPr>
            </w:pPr>
            <w:r w:rsidRPr="00F63C8F">
              <w:rPr>
                <w:bCs/>
              </w:rPr>
              <w:t>Local SQLite DB, Background Worker</w:t>
            </w:r>
          </w:p>
        </w:tc>
        <w:tc>
          <w:tcPr>
            <w:tcW w:w="1296" w:type="dxa"/>
            <w:tcMar>
              <w:top w:w="80" w:type="dxa"/>
              <w:left w:w="120" w:type="dxa"/>
              <w:bottom w:w="80" w:type="dxa"/>
              <w:right w:w="120" w:type="dxa"/>
            </w:tcMar>
            <w:vAlign w:val="center"/>
          </w:tcPr>
          <w:p w14:paraId="034F41DA" w14:textId="77777777" w:rsidR="00B8063B" w:rsidRPr="00F63C8F" w:rsidRDefault="00000000">
            <w:pPr>
              <w:rPr>
                <w:bCs/>
              </w:rPr>
            </w:pPr>
            <w:r w:rsidRPr="00F63C8F">
              <w:rPr>
                <w:bCs/>
              </w:rPr>
              <w:t>Must Have</w:t>
            </w:r>
          </w:p>
        </w:tc>
        <w:tc>
          <w:tcPr>
            <w:tcW w:w="1152" w:type="dxa"/>
            <w:tcMar>
              <w:top w:w="80" w:type="dxa"/>
              <w:left w:w="120" w:type="dxa"/>
              <w:bottom w:w="80" w:type="dxa"/>
              <w:right w:w="120" w:type="dxa"/>
            </w:tcMar>
            <w:vAlign w:val="center"/>
          </w:tcPr>
          <w:p w14:paraId="129DF66E" w14:textId="77777777" w:rsidR="00B8063B" w:rsidRPr="00F63C8F" w:rsidRDefault="00000000">
            <w:pPr>
              <w:rPr>
                <w:bCs/>
              </w:rPr>
            </w:pPr>
            <w:r w:rsidRPr="00F63C8F">
              <w:rPr>
                <w:bCs/>
              </w:rPr>
              <w:t>Sprint 1</w:t>
            </w:r>
          </w:p>
        </w:tc>
      </w:tr>
      <w:tr w:rsidR="00B8063B" w:rsidRPr="00F63C8F" w14:paraId="15420253" w14:textId="77777777">
        <w:trPr>
          <w:cantSplit/>
          <w:jc w:val="center"/>
        </w:trPr>
        <w:tc>
          <w:tcPr>
            <w:tcW w:w="720" w:type="dxa"/>
            <w:tcMar>
              <w:top w:w="80" w:type="dxa"/>
              <w:left w:w="120" w:type="dxa"/>
              <w:bottom w:w="80" w:type="dxa"/>
              <w:right w:w="120" w:type="dxa"/>
            </w:tcMar>
            <w:vAlign w:val="center"/>
          </w:tcPr>
          <w:p w14:paraId="10C04595" w14:textId="77777777" w:rsidR="00B8063B" w:rsidRPr="00F63C8F" w:rsidRDefault="00000000">
            <w:pPr>
              <w:rPr>
                <w:bCs/>
              </w:rPr>
            </w:pPr>
            <w:r w:rsidRPr="00F63C8F">
              <w:rPr>
                <w:bCs/>
              </w:rPr>
              <w:t>3</w:t>
            </w:r>
          </w:p>
        </w:tc>
        <w:tc>
          <w:tcPr>
            <w:tcW w:w="1152" w:type="dxa"/>
            <w:tcMar>
              <w:top w:w="80" w:type="dxa"/>
              <w:left w:w="120" w:type="dxa"/>
              <w:bottom w:w="80" w:type="dxa"/>
              <w:right w:w="120" w:type="dxa"/>
            </w:tcMar>
            <w:vAlign w:val="center"/>
          </w:tcPr>
          <w:p w14:paraId="3B3A1010" w14:textId="77777777" w:rsidR="00B8063B" w:rsidRPr="00F63C8F" w:rsidRDefault="00000000">
            <w:pPr>
              <w:rPr>
                <w:bCs/>
              </w:rPr>
            </w:pPr>
            <w:r w:rsidRPr="00F63C8F">
              <w:rPr>
                <w:bCs/>
              </w:rPr>
              <w:t>US-03</w:t>
            </w:r>
          </w:p>
        </w:tc>
        <w:tc>
          <w:tcPr>
            <w:tcW w:w="2592" w:type="dxa"/>
            <w:tcMar>
              <w:top w:w="80" w:type="dxa"/>
              <w:left w:w="120" w:type="dxa"/>
              <w:bottom w:w="80" w:type="dxa"/>
              <w:right w:w="120" w:type="dxa"/>
            </w:tcMar>
            <w:vAlign w:val="center"/>
          </w:tcPr>
          <w:p w14:paraId="3D8712B9" w14:textId="77777777" w:rsidR="00B8063B" w:rsidRPr="00F63C8F" w:rsidRDefault="00000000">
            <w:pPr>
              <w:rPr>
                <w:bCs/>
              </w:rPr>
            </w:pPr>
            <w:r w:rsidRPr="00F63C8F">
              <w:rPr>
                <w:bCs/>
              </w:rPr>
              <w:t>Dual Treatment Advisory &amp; Dosage Calc</w:t>
            </w:r>
          </w:p>
        </w:tc>
        <w:tc>
          <w:tcPr>
            <w:tcW w:w="1152" w:type="dxa"/>
            <w:tcMar>
              <w:top w:w="80" w:type="dxa"/>
              <w:left w:w="120" w:type="dxa"/>
              <w:bottom w:w="80" w:type="dxa"/>
              <w:right w:w="120" w:type="dxa"/>
            </w:tcMar>
            <w:vAlign w:val="center"/>
          </w:tcPr>
          <w:p w14:paraId="01E6260B" w14:textId="77777777" w:rsidR="00B8063B" w:rsidRPr="00F63C8F" w:rsidRDefault="00000000">
            <w:pPr>
              <w:rPr>
                <w:bCs/>
              </w:rPr>
            </w:pPr>
            <w:r w:rsidRPr="00F63C8F">
              <w:rPr>
                <w:bCs/>
              </w:rPr>
              <w:t>High</w:t>
            </w:r>
          </w:p>
        </w:tc>
        <w:tc>
          <w:tcPr>
            <w:tcW w:w="2016" w:type="dxa"/>
            <w:tcMar>
              <w:top w:w="80" w:type="dxa"/>
              <w:left w:w="120" w:type="dxa"/>
              <w:bottom w:w="80" w:type="dxa"/>
              <w:right w:w="120" w:type="dxa"/>
            </w:tcMar>
            <w:vAlign w:val="center"/>
          </w:tcPr>
          <w:p w14:paraId="754E1782" w14:textId="77777777" w:rsidR="00B8063B" w:rsidRPr="00F63C8F" w:rsidRDefault="00000000">
            <w:pPr>
              <w:rPr>
                <w:bCs/>
              </w:rPr>
            </w:pPr>
            <w:r w:rsidRPr="00F63C8F">
              <w:rPr>
                <w:bCs/>
              </w:rPr>
              <w:t>Critical (Actionable cure for farmer)</w:t>
            </w:r>
          </w:p>
        </w:tc>
        <w:tc>
          <w:tcPr>
            <w:tcW w:w="1872" w:type="dxa"/>
            <w:tcMar>
              <w:top w:w="80" w:type="dxa"/>
              <w:left w:w="120" w:type="dxa"/>
              <w:bottom w:w="80" w:type="dxa"/>
              <w:right w:w="120" w:type="dxa"/>
            </w:tcMar>
            <w:vAlign w:val="center"/>
          </w:tcPr>
          <w:p w14:paraId="4FE8DA2D" w14:textId="77777777" w:rsidR="00B8063B" w:rsidRPr="00F63C8F" w:rsidRDefault="00000000">
            <w:pPr>
              <w:rPr>
                <w:bCs/>
              </w:rPr>
            </w:pPr>
            <w:r w:rsidRPr="00F63C8F">
              <w:rPr>
                <w:bCs/>
              </w:rPr>
              <w:t>Diagnostic Engine, Agronomy DB</w:t>
            </w:r>
          </w:p>
        </w:tc>
        <w:tc>
          <w:tcPr>
            <w:tcW w:w="1296" w:type="dxa"/>
            <w:tcMar>
              <w:top w:w="80" w:type="dxa"/>
              <w:left w:w="120" w:type="dxa"/>
              <w:bottom w:w="80" w:type="dxa"/>
              <w:right w:w="120" w:type="dxa"/>
            </w:tcMar>
            <w:vAlign w:val="center"/>
          </w:tcPr>
          <w:p w14:paraId="3306DC2C" w14:textId="77777777" w:rsidR="00B8063B" w:rsidRPr="00F63C8F" w:rsidRDefault="00000000">
            <w:pPr>
              <w:rPr>
                <w:bCs/>
              </w:rPr>
            </w:pPr>
            <w:r w:rsidRPr="00F63C8F">
              <w:rPr>
                <w:bCs/>
              </w:rPr>
              <w:t>Must Have</w:t>
            </w:r>
          </w:p>
        </w:tc>
        <w:tc>
          <w:tcPr>
            <w:tcW w:w="1152" w:type="dxa"/>
            <w:tcMar>
              <w:top w:w="80" w:type="dxa"/>
              <w:left w:w="120" w:type="dxa"/>
              <w:bottom w:w="80" w:type="dxa"/>
              <w:right w:w="120" w:type="dxa"/>
            </w:tcMar>
            <w:vAlign w:val="center"/>
          </w:tcPr>
          <w:p w14:paraId="29394613" w14:textId="77777777" w:rsidR="00B8063B" w:rsidRPr="00F63C8F" w:rsidRDefault="00000000">
            <w:pPr>
              <w:rPr>
                <w:bCs/>
              </w:rPr>
            </w:pPr>
            <w:r w:rsidRPr="00F63C8F">
              <w:rPr>
                <w:bCs/>
              </w:rPr>
              <w:t>Sprint 1</w:t>
            </w:r>
          </w:p>
        </w:tc>
      </w:tr>
      <w:tr w:rsidR="00B8063B" w:rsidRPr="00F63C8F" w14:paraId="38ECD86F" w14:textId="77777777">
        <w:trPr>
          <w:cantSplit/>
          <w:jc w:val="center"/>
        </w:trPr>
        <w:tc>
          <w:tcPr>
            <w:tcW w:w="720" w:type="dxa"/>
            <w:tcMar>
              <w:top w:w="80" w:type="dxa"/>
              <w:left w:w="120" w:type="dxa"/>
              <w:bottom w:w="80" w:type="dxa"/>
              <w:right w:w="120" w:type="dxa"/>
            </w:tcMar>
            <w:vAlign w:val="center"/>
          </w:tcPr>
          <w:p w14:paraId="205FDF34" w14:textId="77777777" w:rsidR="00B8063B" w:rsidRPr="00F63C8F" w:rsidRDefault="00000000">
            <w:pPr>
              <w:rPr>
                <w:bCs/>
              </w:rPr>
            </w:pPr>
            <w:r w:rsidRPr="00F63C8F">
              <w:rPr>
                <w:bCs/>
              </w:rPr>
              <w:t>4</w:t>
            </w:r>
          </w:p>
        </w:tc>
        <w:tc>
          <w:tcPr>
            <w:tcW w:w="1152" w:type="dxa"/>
            <w:tcMar>
              <w:top w:w="80" w:type="dxa"/>
              <w:left w:w="120" w:type="dxa"/>
              <w:bottom w:w="80" w:type="dxa"/>
              <w:right w:w="120" w:type="dxa"/>
            </w:tcMar>
            <w:vAlign w:val="center"/>
          </w:tcPr>
          <w:p w14:paraId="19029872" w14:textId="77777777" w:rsidR="00B8063B" w:rsidRPr="00F63C8F" w:rsidRDefault="00000000">
            <w:pPr>
              <w:rPr>
                <w:bCs/>
              </w:rPr>
            </w:pPr>
            <w:r w:rsidRPr="00F63C8F">
              <w:rPr>
                <w:bCs/>
              </w:rPr>
              <w:t>US-04</w:t>
            </w:r>
          </w:p>
        </w:tc>
        <w:tc>
          <w:tcPr>
            <w:tcW w:w="2592" w:type="dxa"/>
            <w:tcMar>
              <w:top w:w="80" w:type="dxa"/>
              <w:left w:w="120" w:type="dxa"/>
              <w:bottom w:w="80" w:type="dxa"/>
              <w:right w:w="120" w:type="dxa"/>
            </w:tcMar>
            <w:vAlign w:val="center"/>
          </w:tcPr>
          <w:p w14:paraId="139F1CFE" w14:textId="77777777" w:rsidR="00B8063B" w:rsidRPr="00F63C8F" w:rsidRDefault="00000000">
            <w:pPr>
              <w:rPr>
                <w:bCs/>
              </w:rPr>
            </w:pPr>
            <w:r w:rsidRPr="00F63C8F">
              <w:rPr>
                <w:bCs/>
              </w:rPr>
              <w:t>Multilingual Voice Readout of Advisory</w:t>
            </w:r>
          </w:p>
        </w:tc>
        <w:tc>
          <w:tcPr>
            <w:tcW w:w="1152" w:type="dxa"/>
            <w:tcMar>
              <w:top w:w="80" w:type="dxa"/>
              <w:left w:w="120" w:type="dxa"/>
              <w:bottom w:w="80" w:type="dxa"/>
              <w:right w:w="120" w:type="dxa"/>
            </w:tcMar>
            <w:vAlign w:val="center"/>
          </w:tcPr>
          <w:p w14:paraId="5A27EC00" w14:textId="77777777" w:rsidR="00B8063B" w:rsidRPr="00F63C8F" w:rsidRDefault="00000000">
            <w:pPr>
              <w:rPr>
                <w:bCs/>
              </w:rPr>
            </w:pPr>
            <w:r w:rsidRPr="00F63C8F">
              <w:rPr>
                <w:bCs/>
              </w:rPr>
              <w:t>High</w:t>
            </w:r>
          </w:p>
        </w:tc>
        <w:tc>
          <w:tcPr>
            <w:tcW w:w="2016" w:type="dxa"/>
            <w:tcMar>
              <w:top w:w="80" w:type="dxa"/>
              <w:left w:w="120" w:type="dxa"/>
              <w:bottom w:w="80" w:type="dxa"/>
              <w:right w:w="120" w:type="dxa"/>
            </w:tcMar>
            <w:vAlign w:val="center"/>
          </w:tcPr>
          <w:p w14:paraId="4895B0E3" w14:textId="77777777" w:rsidR="00B8063B" w:rsidRPr="00F63C8F" w:rsidRDefault="00000000">
            <w:pPr>
              <w:rPr>
                <w:bCs/>
              </w:rPr>
            </w:pPr>
            <w:r w:rsidRPr="00F63C8F">
              <w:rPr>
                <w:bCs/>
              </w:rPr>
              <w:t>High (Solves literacy / language gap)</w:t>
            </w:r>
          </w:p>
        </w:tc>
        <w:tc>
          <w:tcPr>
            <w:tcW w:w="1872" w:type="dxa"/>
            <w:tcMar>
              <w:top w:w="80" w:type="dxa"/>
              <w:left w:w="120" w:type="dxa"/>
              <w:bottom w:w="80" w:type="dxa"/>
              <w:right w:w="120" w:type="dxa"/>
            </w:tcMar>
            <w:vAlign w:val="center"/>
          </w:tcPr>
          <w:p w14:paraId="31AFDC18" w14:textId="77777777" w:rsidR="00B8063B" w:rsidRPr="00F63C8F" w:rsidRDefault="00000000">
            <w:pPr>
              <w:rPr>
                <w:bCs/>
              </w:rPr>
            </w:pPr>
            <w:r w:rsidRPr="00F63C8F">
              <w:rPr>
                <w:bCs/>
              </w:rPr>
              <w:t>TTS Service, Advisory Content</w:t>
            </w:r>
          </w:p>
        </w:tc>
        <w:tc>
          <w:tcPr>
            <w:tcW w:w="1296" w:type="dxa"/>
            <w:tcMar>
              <w:top w:w="80" w:type="dxa"/>
              <w:left w:w="120" w:type="dxa"/>
              <w:bottom w:w="80" w:type="dxa"/>
              <w:right w:w="120" w:type="dxa"/>
            </w:tcMar>
            <w:vAlign w:val="center"/>
          </w:tcPr>
          <w:p w14:paraId="429B4036" w14:textId="77777777" w:rsidR="00B8063B" w:rsidRPr="00F63C8F" w:rsidRDefault="00000000">
            <w:pPr>
              <w:rPr>
                <w:bCs/>
              </w:rPr>
            </w:pPr>
            <w:r w:rsidRPr="00F63C8F">
              <w:rPr>
                <w:bCs/>
              </w:rPr>
              <w:t>Should Have</w:t>
            </w:r>
          </w:p>
        </w:tc>
        <w:tc>
          <w:tcPr>
            <w:tcW w:w="1152" w:type="dxa"/>
            <w:tcMar>
              <w:top w:w="80" w:type="dxa"/>
              <w:left w:w="120" w:type="dxa"/>
              <w:bottom w:w="80" w:type="dxa"/>
              <w:right w:w="120" w:type="dxa"/>
            </w:tcMar>
            <w:vAlign w:val="center"/>
          </w:tcPr>
          <w:p w14:paraId="58FB39FF" w14:textId="77777777" w:rsidR="00B8063B" w:rsidRPr="00F63C8F" w:rsidRDefault="00000000">
            <w:pPr>
              <w:rPr>
                <w:bCs/>
              </w:rPr>
            </w:pPr>
            <w:r w:rsidRPr="00F63C8F">
              <w:rPr>
                <w:bCs/>
              </w:rPr>
              <w:t>Sprint 2</w:t>
            </w:r>
          </w:p>
        </w:tc>
      </w:tr>
      <w:tr w:rsidR="00B8063B" w:rsidRPr="00F63C8F" w14:paraId="371BC5D6" w14:textId="77777777">
        <w:trPr>
          <w:cantSplit/>
          <w:jc w:val="center"/>
        </w:trPr>
        <w:tc>
          <w:tcPr>
            <w:tcW w:w="720" w:type="dxa"/>
            <w:tcMar>
              <w:top w:w="80" w:type="dxa"/>
              <w:left w:w="120" w:type="dxa"/>
              <w:bottom w:w="80" w:type="dxa"/>
              <w:right w:w="120" w:type="dxa"/>
            </w:tcMar>
            <w:vAlign w:val="center"/>
          </w:tcPr>
          <w:p w14:paraId="7137EA45" w14:textId="77777777" w:rsidR="00B8063B" w:rsidRPr="00F63C8F" w:rsidRDefault="00000000">
            <w:pPr>
              <w:rPr>
                <w:bCs/>
              </w:rPr>
            </w:pPr>
            <w:r w:rsidRPr="00F63C8F">
              <w:rPr>
                <w:bCs/>
              </w:rPr>
              <w:t>5</w:t>
            </w:r>
          </w:p>
        </w:tc>
        <w:tc>
          <w:tcPr>
            <w:tcW w:w="1152" w:type="dxa"/>
            <w:tcMar>
              <w:top w:w="80" w:type="dxa"/>
              <w:left w:w="120" w:type="dxa"/>
              <w:bottom w:w="80" w:type="dxa"/>
              <w:right w:w="120" w:type="dxa"/>
            </w:tcMar>
            <w:vAlign w:val="center"/>
          </w:tcPr>
          <w:p w14:paraId="09235201" w14:textId="77777777" w:rsidR="00B8063B" w:rsidRPr="00F63C8F" w:rsidRDefault="00000000">
            <w:pPr>
              <w:rPr>
                <w:bCs/>
              </w:rPr>
            </w:pPr>
            <w:r w:rsidRPr="00F63C8F">
              <w:rPr>
                <w:bCs/>
              </w:rPr>
              <w:t>US-07</w:t>
            </w:r>
          </w:p>
        </w:tc>
        <w:tc>
          <w:tcPr>
            <w:tcW w:w="2592" w:type="dxa"/>
            <w:tcMar>
              <w:top w:w="80" w:type="dxa"/>
              <w:left w:w="120" w:type="dxa"/>
              <w:bottom w:w="80" w:type="dxa"/>
              <w:right w:w="120" w:type="dxa"/>
            </w:tcMar>
            <w:vAlign w:val="center"/>
          </w:tcPr>
          <w:p w14:paraId="2B0DAA6F" w14:textId="77777777" w:rsidR="00B8063B" w:rsidRPr="00F63C8F" w:rsidRDefault="00000000">
            <w:pPr>
              <w:rPr>
                <w:bCs/>
              </w:rPr>
            </w:pPr>
            <w:r w:rsidRPr="00F63C8F">
              <w:rPr>
                <w:bCs/>
              </w:rPr>
              <w:t>Confidence Score &amp; Lesion Heatmap</w:t>
            </w:r>
          </w:p>
        </w:tc>
        <w:tc>
          <w:tcPr>
            <w:tcW w:w="1152" w:type="dxa"/>
            <w:tcMar>
              <w:top w:w="80" w:type="dxa"/>
              <w:left w:w="120" w:type="dxa"/>
              <w:bottom w:w="80" w:type="dxa"/>
              <w:right w:w="120" w:type="dxa"/>
            </w:tcMar>
            <w:vAlign w:val="center"/>
          </w:tcPr>
          <w:p w14:paraId="46503566" w14:textId="77777777" w:rsidR="00B8063B" w:rsidRPr="00F63C8F" w:rsidRDefault="00000000">
            <w:pPr>
              <w:rPr>
                <w:bCs/>
              </w:rPr>
            </w:pPr>
            <w:r w:rsidRPr="00F63C8F">
              <w:rPr>
                <w:bCs/>
              </w:rPr>
              <w:t>Medium</w:t>
            </w:r>
          </w:p>
        </w:tc>
        <w:tc>
          <w:tcPr>
            <w:tcW w:w="2016" w:type="dxa"/>
            <w:tcMar>
              <w:top w:w="80" w:type="dxa"/>
              <w:left w:w="120" w:type="dxa"/>
              <w:bottom w:w="80" w:type="dxa"/>
              <w:right w:w="120" w:type="dxa"/>
            </w:tcMar>
            <w:vAlign w:val="center"/>
          </w:tcPr>
          <w:p w14:paraId="0E1D5210" w14:textId="77777777" w:rsidR="00B8063B" w:rsidRPr="00F63C8F" w:rsidRDefault="00000000">
            <w:pPr>
              <w:rPr>
                <w:bCs/>
              </w:rPr>
            </w:pPr>
            <w:r w:rsidRPr="00F63C8F">
              <w:rPr>
                <w:bCs/>
              </w:rPr>
              <w:t>High (Builds diagnostic trust)</w:t>
            </w:r>
          </w:p>
        </w:tc>
        <w:tc>
          <w:tcPr>
            <w:tcW w:w="1872" w:type="dxa"/>
            <w:tcMar>
              <w:top w:w="80" w:type="dxa"/>
              <w:left w:w="120" w:type="dxa"/>
              <w:bottom w:w="80" w:type="dxa"/>
              <w:right w:w="120" w:type="dxa"/>
            </w:tcMar>
            <w:vAlign w:val="center"/>
          </w:tcPr>
          <w:p w14:paraId="15E1F8A5" w14:textId="77777777" w:rsidR="00B8063B" w:rsidRPr="00F63C8F" w:rsidRDefault="00000000">
            <w:pPr>
              <w:rPr>
                <w:bCs/>
              </w:rPr>
            </w:pPr>
            <w:r w:rsidRPr="00F63C8F">
              <w:rPr>
                <w:bCs/>
              </w:rPr>
              <w:t>Grad-CAM Engine, Image Overlay</w:t>
            </w:r>
          </w:p>
        </w:tc>
        <w:tc>
          <w:tcPr>
            <w:tcW w:w="1296" w:type="dxa"/>
            <w:tcMar>
              <w:top w:w="80" w:type="dxa"/>
              <w:left w:w="120" w:type="dxa"/>
              <w:bottom w:w="80" w:type="dxa"/>
              <w:right w:w="120" w:type="dxa"/>
            </w:tcMar>
            <w:vAlign w:val="center"/>
          </w:tcPr>
          <w:p w14:paraId="190C9AB3" w14:textId="77777777" w:rsidR="00B8063B" w:rsidRPr="00F63C8F" w:rsidRDefault="00000000">
            <w:pPr>
              <w:rPr>
                <w:bCs/>
              </w:rPr>
            </w:pPr>
            <w:r w:rsidRPr="00F63C8F">
              <w:rPr>
                <w:bCs/>
              </w:rPr>
              <w:t>Should Have</w:t>
            </w:r>
          </w:p>
        </w:tc>
        <w:tc>
          <w:tcPr>
            <w:tcW w:w="1152" w:type="dxa"/>
            <w:tcMar>
              <w:top w:w="80" w:type="dxa"/>
              <w:left w:w="120" w:type="dxa"/>
              <w:bottom w:w="80" w:type="dxa"/>
              <w:right w:w="120" w:type="dxa"/>
            </w:tcMar>
            <w:vAlign w:val="center"/>
          </w:tcPr>
          <w:p w14:paraId="139786D1" w14:textId="77777777" w:rsidR="00B8063B" w:rsidRPr="00F63C8F" w:rsidRDefault="00000000">
            <w:pPr>
              <w:rPr>
                <w:bCs/>
              </w:rPr>
            </w:pPr>
            <w:r w:rsidRPr="00F63C8F">
              <w:rPr>
                <w:bCs/>
              </w:rPr>
              <w:t>Sprint 2</w:t>
            </w:r>
          </w:p>
        </w:tc>
      </w:tr>
      <w:tr w:rsidR="00B8063B" w:rsidRPr="00F63C8F" w14:paraId="36AE6A4A" w14:textId="77777777">
        <w:trPr>
          <w:cantSplit/>
          <w:jc w:val="center"/>
        </w:trPr>
        <w:tc>
          <w:tcPr>
            <w:tcW w:w="720" w:type="dxa"/>
            <w:tcMar>
              <w:top w:w="80" w:type="dxa"/>
              <w:left w:w="120" w:type="dxa"/>
              <w:bottom w:w="80" w:type="dxa"/>
              <w:right w:w="120" w:type="dxa"/>
            </w:tcMar>
            <w:vAlign w:val="center"/>
          </w:tcPr>
          <w:p w14:paraId="3F816847" w14:textId="77777777" w:rsidR="00B8063B" w:rsidRPr="00F63C8F" w:rsidRDefault="00000000">
            <w:pPr>
              <w:rPr>
                <w:bCs/>
              </w:rPr>
            </w:pPr>
            <w:r w:rsidRPr="00F63C8F">
              <w:rPr>
                <w:bCs/>
              </w:rPr>
              <w:t>6</w:t>
            </w:r>
          </w:p>
        </w:tc>
        <w:tc>
          <w:tcPr>
            <w:tcW w:w="1152" w:type="dxa"/>
            <w:tcMar>
              <w:top w:w="80" w:type="dxa"/>
              <w:left w:w="120" w:type="dxa"/>
              <w:bottom w:w="80" w:type="dxa"/>
              <w:right w:w="120" w:type="dxa"/>
            </w:tcMar>
            <w:vAlign w:val="center"/>
          </w:tcPr>
          <w:p w14:paraId="628A34D9" w14:textId="77777777" w:rsidR="00B8063B" w:rsidRPr="00F63C8F" w:rsidRDefault="00000000">
            <w:pPr>
              <w:rPr>
                <w:bCs/>
              </w:rPr>
            </w:pPr>
            <w:r w:rsidRPr="00F63C8F">
              <w:rPr>
                <w:bCs/>
              </w:rPr>
              <w:t>US-05</w:t>
            </w:r>
          </w:p>
        </w:tc>
        <w:tc>
          <w:tcPr>
            <w:tcW w:w="2592" w:type="dxa"/>
            <w:tcMar>
              <w:top w:w="80" w:type="dxa"/>
              <w:left w:w="120" w:type="dxa"/>
              <w:bottom w:w="80" w:type="dxa"/>
              <w:right w:w="120" w:type="dxa"/>
            </w:tcMar>
            <w:vAlign w:val="center"/>
          </w:tcPr>
          <w:p w14:paraId="6B1A467D" w14:textId="77777777" w:rsidR="00B8063B" w:rsidRPr="00F63C8F" w:rsidRDefault="00000000">
            <w:pPr>
              <w:rPr>
                <w:bCs/>
              </w:rPr>
            </w:pPr>
            <w:r w:rsidRPr="00F63C8F">
              <w:rPr>
                <w:bCs/>
              </w:rPr>
              <w:t>Weather-Triggered Outbreak Warning</w:t>
            </w:r>
          </w:p>
        </w:tc>
        <w:tc>
          <w:tcPr>
            <w:tcW w:w="1152" w:type="dxa"/>
            <w:tcMar>
              <w:top w:w="80" w:type="dxa"/>
              <w:left w:w="120" w:type="dxa"/>
              <w:bottom w:w="80" w:type="dxa"/>
              <w:right w:w="120" w:type="dxa"/>
            </w:tcMar>
            <w:vAlign w:val="center"/>
          </w:tcPr>
          <w:p w14:paraId="6A0F2B8F" w14:textId="77777777" w:rsidR="00B8063B" w:rsidRPr="00F63C8F" w:rsidRDefault="00000000">
            <w:pPr>
              <w:rPr>
                <w:bCs/>
              </w:rPr>
            </w:pPr>
            <w:r w:rsidRPr="00F63C8F">
              <w:rPr>
                <w:bCs/>
              </w:rPr>
              <w:t>High</w:t>
            </w:r>
          </w:p>
        </w:tc>
        <w:tc>
          <w:tcPr>
            <w:tcW w:w="2016" w:type="dxa"/>
            <w:tcMar>
              <w:top w:w="80" w:type="dxa"/>
              <w:left w:w="120" w:type="dxa"/>
              <w:bottom w:w="80" w:type="dxa"/>
              <w:right w:w="120" w:type="dxa"/>
            </w:tcMar>
            <w:vAlign w:val="center"/>
          </w:tcPr>
          <w:p w14:paraId="6306FA6B" w14:textId="77777777" w:rsidR="00B8063B" w:rsidRPr="00F63C8F" w:rsidRDefault="00000000">
            <w:pPr>
              <w:rPr>
                <w:bCs/>
              </w:rPr>
            </w:pPr>
            <w:r w:rsidRPr="00F63C8F">
              <w:rPr>
                <w:bCs/>
              </w:rPr>
              <w:t>Medium (Proactive risk prevention)</w:t>
            </w:r>
          </w:p>
        </w:tc>
        <w:tc>
          <w:tcPr>
            <w:tcW w:w="1872" w:type="dxa"/>
            <w:tcMar>
              <w:top w:w="80" w:type="dxa"/>
              <w:left w:w="120" w:type="dxa"/>
              <w:bottom w:w="80" w:type="dxa"/>
              <w:right w:w="120" w:type="dxa"/>
            </w:tcMar>
            <w:vAlign w:val="center"/>
          </w:tcPr>
          <w:p w14:paraId="1DC1C32C" w14:textId="77777777" w:rsidR="00B8063B" w:rsidRPr="00F63C8F" w:rsidRDefault="00000000">
            <w:pPr>
              <w:rPr>
                <w:bCs/>
              </w:rPr>
            </w:pPr>
            <w:r w:rsidRPr="00F63C8F">
              <w:rPr>
                <w:bCs/>
              </w:rPr>
              <w:t>Third-Party Weather API, Geo-Spatial Service</w:t>
            </w:r>
          </w:p>
        </w:tc>
        <w:tc>
          <w:tcPr>
            <w:tcW w:w="1296" w:type="dxa"/>
            <w:tcMar>
              <w:top w:w="80" w:type="dxa"/>
              <w:left w:w="120" w:type="dxa"/>
              <w:bottom w:w="80" w:type="dxa"/>
              <w:right w:w="120" w:type="dxa"/>
            </w:tcMar>
            <w:vAlign w:val="center"/>
          </w:tcPr>
          <w:p w14:paraId="2D6942D5" w14:textId="77777777" w:rsidR="00B8063B" w:rsidRPr="00F63C8F" w:rsidRDefault="00000000">
            <w:pPr>
              <w:rPr>
                <w:bCs/>
              </w:rPr>
            </w:pPr>
            <w:r w:rsidRPr="00F63C8F">
              <w:rPr>
                <w:bCs/>
              </w:rPr>
              <w:t>Should Have</w:t>
            </w:r>
          </w:p>
        </w:tc>
        <w:tc>
          <w:tcPr>
            <w:tcW w:w="1152" w:type="dxa"/>
            <w:tcMar>
              <w:top w:w="80" w:type="dxa"/>
              <w:left w:w="120" w:type="dxa"/>
              <w:bottom w:w="80" w:type="dxa"/>
              <w:right w:w="120" w:type="dxa"/>
            </w:tcMar>
            <w:vAlign w:val="center"/>
          </w:tcPr>
          <w:p w14:paraId="3A35A2AC" w14:textId="77777777" w:rsidR="00B8063B" w:rsidRPr="00F63C8F" w:rsidRDefault="00000000">
            <w:pPr>
              <w:rPr>
                <w:bCs/>
              </w:rPr>
            </w:pPr>
            <w:r w:rsidRPr="00F63C8F">
              <w:rPr>
                <w:bCs/>
              </w:rPr>
              <w:t>Sprint 2</w:t>
            </w:r>
          </w:p>
        </w:tc>
      </w:tr>
      <w:tr w:rsidR="00B8063B" w:rsidRPr="00F63C8F" w14:paraId="7B056976" w14:textId="77777777">
        <w:trPr>
          <w:cantSplit/>
          <w:jc w:val="center"/>
        </w:trPr>
        <w:tc>
          <w:tcPr>
            <w:tcW w:w="720" w:type="dxa"/>
            <w:tcMar>
              <w:top w:w="80" w:type="dxa"/>
              <w:left w:w="120" w:type="dxa"/>
              <w:bottom w:w="80" w:type="dxa"/>
              <w:right w:w="120" w:type="dxa"/>
            </w:tcMar>
            <w:vAlign w:val="center"/>
          </w:tcPr>
          <w:p w14:paraId="5C306F80" w14:textId="77777777" w:rsidR="00B8063B" w:rsidRPr="00F63C8F" w:rsidRDefault="00000000">
            <w:pPr>
              <w:rPr>
                <w:bCs/>
              </w:rPr>
            </w:pPr>
            <w:r w:rsidRPr="00F63C8F">
              <w:rPr>
                <w:bCs/>
              </w:rPr>
              <w:t>7</w:t>
            </w:r>
          </w:p>
        </w:tc>
        <w:tc>
          <w:tcPr>
            <w:tcW w:w="1152" w:type="dxa"/>
            <w:tcMar>
              <w:top w:w="80" w:type="dxa"/>
              <w:left w:w="120" w:type="dxa"/>
              <w:bottom w:w="80" w:type="dxa"/>
              <w:right w:w="120" w:type="dxa"/>
            </w:tcMar>
            <w:vAlign w:val="center"/>
          </w:tcPr>
          <w:p w14:paraId="49325A71" w14:textId="77777777" w:rsidR="00B8063B" w:rsidRPr="00F63C8F" w:rsidRDefault="00000000">
            <w:pPr>
              <w:rPr>
                <w:bCs/>
              </w:rPr>
            </w:pPr>
            <w:r w:rsidRPr="00F63C8F">
              <w:rPr>
                <w:bCs/>
              </w:rPr>
              <w:t>US-06</w:t>
            </w:r>
          </w:p>
        </w:tc>
        <w:tc>
          <w:tcPr>
            <w:tcW w:w="2592" w:type="dxa"/>
            <w:tcMar>
              <w:top w:w="80" w:type="dxa"/>
              <w:left w:w="120" w:type="dxa"/>
              <w:bottom w:w="80" w:type="dxa"/>
              <w:right w:w="120" w:type="dxa"/>
            </w:tcMar>
            <w:vAlign w:val="center"/>
          </w:tcPr>
          <w:p w14:paraId="2BC46BD5" w14:textId="77777777" w:rsidR="00B8063B" w:rsidRPr="00F63C8F" w:rsidRDefault="00000000">
            <w:pPr>
              <w:rPr>
                <w:bCs/>
              </w:rPr>
            </w:pPr>
            <w:r w:rsidRPr="00F63C8F">
              <w:rPr>
                <w:bCs/>
              </w:rPr>
              <w:t>Expert Tele-Agronomy Consultation</w:t>
            </w:r>
          </w:p>
        </w:tc>
        <w:tc>
          <w:tcPr>
            <w:tcW w:w="1152" w:type="dxa"/>
            <w:tcMar>
              <w:top w:w="80" w:type="dxa"/>
              <w:left w:w="120" w:type="dxa"/>
              <w:bottom w:w="80" w:type="dxa"/>
              <w:right w:w="120" w:type="dxa"/>
            </w:tcMar>
            <w:vAlign w:val="center"/>
          </w:tcPr>
          <w:p w14:paraId="2969887F" w14:textId="77777777" w:rsidR="00B8063B" w:rsidRPr="00F63C8F" w:rsidRDefault="00000000">
            <w:pPr>
              <w:rPr>
                <w:bCs/>
              </w:rPr>
            </w:pPr>
            <w:r w:rsidRPr="00F63C8F">
              <w:rPr>
                <w:bCs/>
              </w:rPr>
              <w:t>Medium</w:t>
            </w:r>
          </w:p>
        </w:tc>
        <w:tc>
          <w:tcPr>
            <w:tcW w:w="2016" w:type="dxa"/>
            <w:tcMar>
              <w:top w:w="80" w:type="dxa"/>
              <w:left w:w="120" w:type="dxa"/>
              <w:bottom w:w="80" w:type="dxa"/>
              <w:right w:w="120" w:type="dxa"/>
            </w:tcMar>
            <w:vAlign w:val="center"/>
          </w:tcPr>
          <w:p w14:paraId="50A639DE" w14:textId="77777777" w:rsidR="00B8063B" w:rsidRPr="00F63C8F" w:rsidRDefault="00000000">
            <w:pPr>
              <w:rPr>
                <w:bCs/>
              </w:rPr>
            </w:pPr>
            <w:r w:rsidRPr="00F63C8F">
              <w:rPr>
                <w:bCs/>
              </w:rPr>
              <w:t>Medium (Fallback for rare diseases)</w:t>
            </w:r>
          </w:p>
        </w:tc>
        <w:tc>
          <w:tcPr>
            <w:tcW w:w="1872" w:type="dxa"/>
            <w:tcMar>
              <w:top w:w="80" w:type="dxa"/>
              <w:left w:w="120" w:type="dxa"/>
              <w:bottom w:w="80" w:type="dxa"/>
              <w:right w:w="120" w:type="dxa"/>
            </w:tcMar>
            <w:vAlign w:val="center"/>
          </w:tcPr>
          <w:p w14:paraId="1406C94D" w14:textId="77777777" w:rsidR="00B8063B" w:rsidRPr="00F63C8F" w:rsidRDefault="00000000">
            <w:pPr>
              <w:rPr>
                <w:bCs/>
              </w:rPr>
            </w:pPr>
            <w:r w:rsidRPr="00F63C8F">
              <w:rPr>
                <w:bCs/>
              </w:rPr>
              <w:t>Ticketing Service, Push Notification</w:t>
            </w:r>
          </w:p>
        </w:tc>
        <w:tc>
          <w:tcPr>
            <w:tcW w:w="1296" w:type="dxa"/>
            <w:tcMar>
              <w:top w:w="80" w:type="dxa"/>
              <w:left w:w="120" w:type="dxa"/>
              <w:bottom w:w="80" w:type="dxa"/>
              <w:right w:w="120" w:type="dxa"/>
            </w:tcMar>
            <w:vAlign w:val="center"/>
          </w:tcPr>
          <w:p w14:paraId="636545AB" w14:textId="77777777" w:rsidR="00B8063B" w:rsidRPr="00F63C8F" w:rsidRDefault="00000000">
            <w:pPr>
              <w:rPr>
                <w:bCs/>
              </w:rPr>
            </w:pPr>
            <w:r w:rsidRPr="00F63C8F">
              <w:rPr>
                <w:bCs/>
              </w:rPr>
              <w:t>Could Have</w:t>
            </w:r>
          </w:p>
        </w:tc>
        <w:tc>
          <w:tcPr>
            <w:tcW w:w="1152" w:type="dxa"/>
            <w:tcMar>
              <w:top w:w="80" w:type="dxa"/>
              <w:left w:w="120" w:type="dxa"/>
              <w:bottom w:w="80" w:type="dxa"/>
              <w:right w:w="120" w:type="dxa"/>
            </w:tcMar>
            <w:vAlign w:val="center"/>
          </w:tcPr>
          <w:p w14:paraId="3F2EA1E3" w14:textId="77777777" w:rsidR="00B8063B" w:rsidRPr="00F63C8F" w:rsidRDefault="00000000">
            <w:pPr>
              <w:rPr>
                <w:bCs/>
              </w:rPr>
            </w:pPr>
            <w:r w:rsidRPr="00F63C8F">
              <w:rPr>
                <w:bCs/>
              </w:rPr>
              <w:t>Sprint 3</w:t>
            </w:r>
          </w:p>
        </w:tc>
      </w:tr>
      <w:tr w:rsidR="00B8063B" w:rsidRPr="00F63C8F" w14:paraId="0E8702D6" w14:textId="77777777">
        <w:trPr>
          <w:cantSplit/>
          <w:jc w:val="center"/>
        </w:trPr>
        <w:tc>
          <w:tcPr>
            <w:tcW w:w="720" w:type="dxa"/>
            <w:tcMar>
              <w:top w:w="80" w:type="dxa"/>
              <w:left w:w="120" w:type="dxa"/>
              <w:bottom w:w="80" w:type="dxa"/>
              <w:right w:w="120" w:type="dxa"/>
            </w:tcMar>
            <w:vAlign w:val="center"/>
          </w:tcPr>
          <w:p w14:paraId="19ABD891" w14:textId="77777777" w:rsidR="00B8063B" w:rsidRPr="00F63C8F" w:rsidRDefault="00000000">
            <w:pPr>
              <w:rPr>
                <w:bCs/>
              </w:rPr>
            </w:pPr>
            <w:r w:rsidRPr="00F63C8F">
              <w:rPr>
                <w:bCs/>
              </w:rPr>
              <w:t>8</w:t>
            </w:r>
          </w:p>
        </w:tc>
        <w:tc>
          <w:tcPr>
            <w:tcW w:w="1152" w:type="dxa"/>
            <w:tcMar>
              <w:top w:w="80" w:type="dxa"/>
              <w:left w:w="120" w:type="dxa"/>
              <w:bottom w:w="80" w:type="dxa"/>
              <w:right w:w="120" w:type="dxa"/>
            </w:tcMar>
            <w:vAlign w:val="center"/>
          </w:tcPr>
          <w:p w14:paraId="70A00086" w14:textId="77777777" w:rsidR="00B8063B" w:rsidRPr="00F63C8F" w:rsidRDefault="00000000">
            <w:pPr>
              <w:rPr>
                <w:bCs/>
              </w:rPr>
            </w:pPr>
            <w:r w:rsidRPr="00F63C8F">
              <w:rPr>
                <w:bCs/>
              </w:rPr>
              <w:t>US-08</w:t>
            </w:r>
          </w:p>
        </w:tc>
        <w:tc>
          <w:tcPr>
            <w:tcW w:w="2592" w:type="dxa"/>
            <w:tcMar>
              <w:top w:w="80" w:type="dxa"/>
              <w:left w:w="120" w:type="dxa"/>
              <w:bottom w:w="80" w:type="dxa"/>
              <w:right w:w="120" w:type="dxa"/>
            </w:tcMar>
            <w:vAlign w:val="center"/>
          </w:tcPr>
          <w:p w14:paraId="45410A51" w14:textId="77777777" w:rsidR="00B8063B" w:rsidRPr="00F63C8F" w:rsidRDefault="00000000">
            <w:pPr>
              <w:rPr>
                <w:bCs/>
              </w:rPr>
            </w:pPr>
            <w:r w:rsidRPr="00F63C8F">
              <w:rPr>
                <w:bCs/>
              </w:rPr>
              <w:t>Digital Farm Parcel Health History</w:t>
            </w:r>
          </w:p>
        </w:tc>
        <w:tc>
          <w:tcPr>
            <w:tcW w:w="1152" w:type="dxa"/>
            <w:tcMar>
              <w:top w:w="80" w:type="dxa"/>
              <w:left w:w="120" w:type="dxa"/>
              <w:bottom w:w="80" w:type="dxa"/>
              <w:right w:w="120" w:type="dxa"/>
            </w:tcMar>
            <w:vAlign w:val="center"/>
          </w:tcPr>
          <w:p w14:paraId="6B35A628" w14:textId="77777777" w:rsidR="00B8063B" w:rsidRPr="00F63C8F" w:rsidRDefault="00000000">
            <w:pPr>
              <w:rPr>
                <w:bCs/>
              </w:rPr>
            </w:pPr>
            <w:r w:rsidRPr="00F63C8F">
              <w:rPr>
                <w:bCs/>
              </w:rPr>
              <w:t>Medium</w:t>
            </w:r>
          </w:p>
        </w:tc>
        <w:tc>
          <w:tcPr>
            <w:tcW w:w="2016" w:type="dxa"/>
            <w:tcMar>
              <w:top w:w="80" w:type="dxa"/>
              <w:left w:w="120" w:type="dxa"/>
              <w:bottom w:w="80" w:type="dxa"/>
              <w:right w:w="120" w:type="dxa"/>
            </w:tcMar>
            <w:vAlign w:val="center"/>
          </w:tcPr>
          <w:p w14:paraId="0434397B" w14:textId="77777777" w:rsidR="00B8063B" w:rsidRPr="00F63C8F" w:rsidRDefault="00000000">
            <w:pPr>
              <w:rPr>
                <w:bCs/>
              </w:rPr>
            </w:pPr>
            <w:r w:rsidRPr="00F63C8F">
              <w:rPr>
                <w:bCs/>
              </w:rPr>
              <w:t>Low (Long-term seasonal analytics)</w:t>
            </w:r>
          </w:p>
        </w:tc>
        <w:tc>
          <w:tcPr>
            <w:tcW w:w="1872" w:type="dxa"/>
            <w:tcMar>
              <w:top w:w="80" w:type="dxa"/>
              <w:left w:w="120" w:type="dxa"/>
              <w:bottom w:w="80" w:type="dxa"/>
              <w:right w:w="120" w:type="dxa"/>
            </w:tcMar>
            <w:vAlign w:val="center"/>
          </w:tcPr>
          <w:p w14:paraId="628DDB5B" w14:textId="77777777" w:rsidR="00B8063B" w:rsidRPr="00F63C8F" w:rsidRDefault="00000000">
            <w:pPr>
              <w:rPr>
                <w:bCs/>
              </w:rPr>
            </w:pPr>
            <w:r w:rsidRPr="00F63C8F">
              <w:rPr>
                <w:bCs/>
              </w:rPr>
              <w:t>Cloud Database, Plot Registry</w:t>
            </w:r>
          </w:p>
        </w:tc>
        <w:tc>
          <w:tcPr>
            <w:tcW w:w="1296" w:type="dxa"/>
            <w:tcMar>
              <w:top w:w="80" w:type="dxa"/>
              <w:left w:w="120" w:type="dxa"/>
              <w:bottom w:w="80" w:type="dxa"/>
              <w:right w:w="120" w:type="dxa"/>
            </w:tcMar>
            <w:vAlign w:val="center"/>
          </w:tcPr>
          <w:p w14:paraId="77250A52" w14:textId="77777777" w:rsidR="00B8063B" w:rsidRPr="00F63C8F" w:rsidRDefault="00000000">
            <w:pPr>
              <w:rPr>
                <w:bCs/>
              </w:rPr>
            </w:pPr>
            <w:r w:rsidRPr="00F63C8F">
              <w:rPr>
                <w:bCs/>
              </w:rPr>
              <w:t>Could Have</w:t>
            </w:r>
          </w:p>
        </w:tc>
        <w:tc>
          <w:tcPr>
            <w:tcW w:w="1152" w:type="dxa"/>
            <w:tcMar>
              <w:top w:w="80" w:type="dxa"/>
              <w:left w:w="120" w:type="dxa"/>
              <w:bottom w:w="80" w:type="dxa"/>
              <w:right w:w="120" w:type="dxa"/>
            </w:tcMar>
            <w:vAlign w:val="center"/>
          </w:tcPr>
          <w:p w14:paraId="6309EAF1" w14:textId="77777777" w:rsidR="00B8063B" w:rsidRPr="00F63C8F" w:rsidRDefault="00000000">
            <w:pPr>
              <w:rPr>
                <w:bCs/>
              </w:rPr>
            </w:pPr>
            <w:r w:rsidRPr="00F63C8F">
              <w:rPr>
                <w:bCs/>
              </w:rPr>
              <w:t>Sprint 3</w:t>
            </w:r>
          </w:p>
        </w:tc>
      </w:tr>
    </w:tbl>
    <w:p w14:paraId="6C8472B4" w14:textId="77777777" w:rsidR="00B8063B" w:rsidRPr="00C75E11" w:rsidRDefault="00000000">
      <w:pPr>
        <w:keepNext/>
        <w:spacing w:before="160" w:after="60"/>
        <w:rPr>
          <w:b/>
        </w:rPr>
      </w:pPr>
      <w:r w:rsidRPr="00C75E11">
        <w:rPr>
          <w:b/>
        </w:rPr>
        <w:lastRenderedPageBreak/>
        <w:t>4.3 Rationale and Dependency Justification</w:t>
      </w:r>
    </w:p>
    <w:p w14:paraId="30314E9D" w14:textId="77777777" w:rsidR="00B8063B" w:rsidRDefault="00000000">
      <w:pPr>
        <w:pStyle w:val="ListBullet"/>
        <w:spacing w:after="60"/>
        <w:rPr>
          <w:bCs/>
        </w:rPr>
      </w:pPr>
      <w:r w:rsidRPr="00F63C8F">
        <w:rPr>
          <w:bCs/>
        </w:rPr>
        <w:t>Core Value Loop Justification: US-01 (Image Capture &amp; Diagnosis) and US-03 (Treatment Advisory) represent the core value loop. Detecting a disease without offering an actionable treatment plan provides zero economic value to a distressed farmer. Conversely, an advisory cannot function without prior diagnosis.</w:t>
      </w:r>
    </w:p>
    <w:p w14:paraId="6EF60B78" w14:textId="77777777" w:rsidR="00C75E11" w:rsidRPr="00F63C8F" w:rsidRDefault="00C75E11" w:rsidP="00C75E11">
      <w:pPr>
        <w:pStyle w:val="ListBullet"/>
        <w:numPr>
          <w:ilvl w:val="0"/>
          <w:numId w:val="0"/>
        </w:numPr>
        <w:spacing w:after="60"/>
        <w:ind w:left="360"/>
        <w:rPr>
          <w:bCs/>
        </w:rPr>
      </w:pPr>
    </w:p>
    <w:p w14:paraId="6EA1B42D" w14:textId="77777777" w:rsidR="00B8063B" w:rsidRDefault="00000000">
      <w:pPr>
        <w:pStyle w:val="ListBullet"/>
        <w:spacing w:after="60"/>
        <w:rPr>
          <w:bCs/>
        </w:rPr>
      </w:pPr>
      <w:r w:rsidRPr="00F63C8F">
        <w:rPr>
          <w:bCs/>
        </w:rPr>
        <w:t>Architectural Prerequisite Justification: In rural agricultural landscapes, network connectivity is notoriously erratic. Building an online-only diagnostic app would lead to immediate abandonment in real field scenarios. Therefore, US-02 (Offline Caching) is classified as a non-negotiable Must-Have for the first release.</w:t>
      </w:r>
    </w:p>
    <w:p w14:paraId="078F2636" w14:textId="77777777" w:rsidR="00C75E11" w:rsidRPr="00F63C8F" w:rsidRDefault="00C75E11" w:rsidP="00C75E11">
      <w:pPr>
        <w:pStyle w:val="ListBullet"/>
        <w:numPr>
          <w:ilvl w:val="0"/>
          <w:numId w:val="0"/>
        </w:numPr>
        <w:spacing w:after="60"/>
        <w:rPr>
          <w:bCs/>
        </w:rPr>
      </w:pPr>
    </w:p>
    <w:p w14:paraId="4C8A05B4" w14:textId="77777777" w:rsidR="00B8063B" w:rsidRPr="00F63C8F" w:rsidRDefault="00000000">
      <w:pPr>
        <w:pStyle w:val="ListBullet"/>
        <w:spacing w:after="60"/>
        <w:rPr>
          <w:bCs/>
        </w:rPr>
      </w:pPr>
      <w:r w:rsidRPr="00F63C8F">
        <w:rPr>
          <w:bCs/>
        </w:rPr>
        <w:t>Downstream Feature Deferral: Weather warnings (US-05) and expert tele-consultation (US-06) depend heavily on third-party weather APIs, spatial databases, and external agronomist availability. Positioning them in Sprints 2 and 3 allows the engineering team to first stabilize the core ML pipeline and mobile interface.</w:t>
      </w:r>
    </w:p>
    <w:p w14:paraId="66099ED5" w14:textId="77777777" w:rsidR="00B8063B" w:rsidRPr="00F63C8F" w:rsidRDefault="00000000">
      <w:pPr>
        <w:keepNext/>
        <w:spacing w:before="320"/>
        <w:rPr>
          <w:bCs/>
        </w:rPr>
      </w:pPr>
      <w:r w:rsidRPr="00F63C8F">
        <w:rPr>
          <w:bCs/>
          <w:sz w:val="32"/>
        </w:rPr>
        <w:t>Question 5: Plan the Sprint Backlog</w:t>
      </w:r>
    </w:p>
    <w:p w14:paraId="1A1F466B" w14:textId="77777777" w:rsidR="00B8063B" w:rsidRPr="00F63C8F" w:rsidRDefault="00000000">
      <w:pPr>
        <w:rPr>
          <w:bCs/>
        </w:rPr>
      </w:pPr>
      <w:r w:rsidRPr="00F63C8F">
        <w:rPr>
          <w:bCs/>
        </w:rPr>
        <w:t xml:space="preserve">Question Requirement: </w:t>
      </w:r>
      <w:r w:rsidRPr="00F63C8F">
        <w:rPr>
          <w:bCs/>
          <w:i/>
        </w:rPr>
        <w:t>Select high-priority user stories for the first sprint and divide them into actionable development tasks.</w:t>
      </w:r>
    </w:p>
    <w:p w14:paraId="3CDD4612" w14:textId="77777777" w:rsidR="00B8063B" w:rsidRDefault="00000000">
      <w:pPr>
        <w:keepNext/>
        <w:spacing w:before="120" w:after="60"/>
        <w:rPr>
          <w:bCs/>
        </w:rPr>
      </w:pPr>
      <w:r w:rsidRPr="00F63C8F">
        <w:rPr>
          <w:bCs/>
        </w:rPr>
        <w:t>Answer 5: Sprint 1 Scope, Story Selection, and Granular Task Breakdown</w:t>
      </w:r>
    </w:p>
    <w:p w14:paraId="43C6B546" w14:textId="77777777" w:rsidR="00C75E11" w:rsidRPr="00F63C8F" w:rsidRDefault="00C75E11">
      <w:pPr>
        <w:keepNext/>
        <w:spacing w:before="120" w:after="60"/>
        <w:rPr>
          <w:bCs/>
        </w:rPr>
      </w:pPr>
    </w:p>
    <w:p w14:paraId="0FD5FA28" w14:textId="77777777" w:rsidR="00B8063B" w:rsidRDefault="00000000">
      <w:pPr>
        <w:keepNext/>
        <w:spacing w:before="80" w:after="60"/>
        <w:rPr>
          <w:b/>
        </w:rPr>
      </w:pPr>
      <w:r w:rsidRPr="00C75E11">
        <w:rPr>
          <w:b/>
        </w:rPr>
        <w:t>5.1 Sprint 1 Overview &amp; Scope Selection</w:t>
      </w:r>
    </w:p>
    <w:p w14:paraId="5E57A9CA" w14:textId="77777777" w:rsidR="00C75E11" w:rsidRPr="00C75E11" w:rsidRDefault="00C75E11">
      <w:pPr>
        <w:keepNext/>
        <w:spacing w:before="80" w:after="60"/>
        <w:rPr>
          <w:b/>
        </w:rPr>
      </w:pPr>
    </w:p>
    <w:p w14:paraId="1EEA8D4D" w14:textId="77777777" w:rsidR="00B8063B" w:rsidRDefault="00000000">
      <w:pPr>
        <w:rPr>
          <w:bCs/>
        </w:rPr>
      </w:pPr>
      <w:r w:rsidRPr="00F63C8F">
        <w:rPr>
          <w:bCs/>
        </w:rPr>
        <w:t>Sprint 1 Duration: 2 Weeks (10 working days, 80 net engineering hours per person).</w:t>
      </w:r>
      <w:r w:rsidRPr="00F63C8F">
        <w:rPr>
          <w:bCs/>
        </w:rPr>
        <w:br/>
        <w:t>Selected Stories: US-01 (Crop Leaf Image Capture &amp; AI Diagnosis), US-02 (Offline Caching &amp; Auto-Sync), and US-03 (Dual Treatment Advisory &amp; Dosage Calculator).</w:t>
      </w:r>
      <w:r w:rsidRPr="00F63C8F">
        <w:rPr>
          <w:bCs/>
        </w:rPr>
        <w:br/>
        <w:t>Sprint 1 Focus: Constructing a robust, functional end-to-end MVP that enables a farmer in a remote area to photograph a diseased crop leaf, receive an accurate diagnosis, calculate calibrated chemical/organic treatments, and operate without network crashes.</w:t>
      </w:r>
    </w:p>
    <w:p w14:paraId="44DDAEC1" w14:textId="77777777" w:rsidR="00C75E11" w:rsidRDefault="00C75E11">
      <w:pPr>
        <w:rPr>
          <w:bCs/>
        </w:rPr>
      </w:pPr>
    </w:p>
    <w:p w14:paraId="3A75CD6F" w14:textId="77777777" w:rsidR="00C75E11" w:rsidRPr="00F63C8F" w:rsidRDefault="00C75E11">
      <w:pPr>
        <w:rPr>
          <w:bCs/>
        </w:rPr>
      </w:pPr>
    </w:p>
    <w:p w14:paraId="273B825D" w14:textId="77777777" w:rsidR="00B8063B" w:rsidRPr="00C75E11" w:rsidRDefault="00000000">
      <w:pPr>
        <w:keepNext/>
        <w:spacing w:before="120" w:after="60"/>
        <w:rPr>
          <w:b/>
        </w:rPr>
      </w:pPr>
      <w:r w:rsidRPr="00C75E11">
        <w:rPr>
          <w:b/>
        </w:rPr>
        <w:lastRenderedPageBreak/>
        <w:t>5.2 Granular Sprint Backlog Task Breakdown Table</w:t>
      </w:r>
    </w:p>
    <w:p w14:paraId="25AF2D73" w14:textId="77777777" w:rsidR="00C75E11" w:rsidRPr="00F63C8F" w:rsidRDefault="00C75E11">
      <w:pPr>
        <w:keepNext/>
        <w:spacing w:before="120" w:after="60"/>
        <w:rPr>
          <w:bCs/>
        </w:rPr>
      </w:pPr>
    </w:p>
    <w:tbl>
      <w:tblPr>
        <w:tblW w:w="0" w:type="auto"/>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1074"/>
        <w:gridCol w:w="954"/>
        <w:gridCol w:w="2774"/>
        <w:gridCol w:w="1702"/>
        <w:gridCol w:w="1582"/>
        <w:gridCol w:w="987"/>
        <w:gridCol w:w="987"/>
      </w:tblGrid>
      <w:tr w:rsidR="00B8063B" w:rsidRPr="00F63C8F" w14:paraId="0681210B" w14:textId="77777777">
        <w:trPr>
          <w:cantSplit/>
          <w:jc w:val="center"/>
        </w:trPr>
        <w:tc>
          <w:tcPr>
            <w:tcW w:w="1152" w:type="dxa"/>
            <w:shd w:val="clear" w:color="auto" w:fill="E0E0E0"/>
            <w:tcMar>
              <w:top w:w="80" w:type="dxa"/>
              <w:left w:w="120" w:type="dxa"/>
              <w:bottom w:w="80" w:type="dxa"/>
              <w:right w:w="120" w:type="dxa"/>
            </w:tcMar>
            <w:vAlign w:val="center"/>
          </w:tcPr>
          <w:p w14:paraId="3104F6E3" w14:textId="77777777" w:rsidR="00B8063B" w:rsidRPr="00C75E11" w:rsidRDefault="00000000">
            <w:pPr>
              <w:rPr>
                <w:b/>
              </w:rPr>
            </w:pPr>
            <w:r w:rsidRPr="00C75E11">
              <w:rPr>
                <w:b/>
              </w:rPr>
              <w:t>Story ID</w:t>
            </w:r>
          </w:p>
        </w:tc>
        <w:tc>
          <w:tcPr>
            <w:tcW w:w="1008" w:type="dxa"/>
            <w:shd w:val="clear" w:color="auto" w:fill="E0E0E0"/>
            <w:tcMar>
              <w:top w:w="80" w:type="dxa"/>
              <w:left w:w="120" w:type="dxa"/>
              <w:bottom w:w="80" w:type="dxa"/>
              <w:right w:w="120" w:type="dxa"/>
            </w:tcMar>
            <w:vAlign w:val="center"/>
          </w:tcPr>
          <w:p w14:paraId="268038C9" w14:textId="77777777" w:rsidR="00B8063B" w:rsidRPr="00C75E11" w:rsidRDefault="00000000">
            <w:pPr>
              <w:rPr>
                <w:b/>
              </w:rPr>
            </w:pPr>
            <w:r w:rsidRPr="00C75E11">
              <w:rPr>
                <w:b/>
              </w:rPr>
              <w:t>Task ID</w:t>
            </w:r>
          </w:p>
        </w:tc>
        <w:tc>
          <w:tcPr>
            <w:tcW w:w="3168" w:type="dxa"/>
            <w:shd w:val="clear" w:color="auto" w:fill="E0E0E0"/>
            <w:tcMar>
              <w:top w:w="80" w:type="dxa"/>
              <w:left w:w="120" w:type="dxa"/>
              <w:bottom w:w="80" w:type="dxa"/>
              <w:right w:w="120" w:type="dxa"/>
            </w:tcMar>
            <w:vAlign w:val="center"/>
          </w:tcPr>
          <w:p w14:paraId="200F3417" w14:textId="77777777" w:rsidR="00B8063B" w:rsidRPr="00C75E11" w:rsidRDefault="00000000">
            <w:pPr>
              <w:rPr>
                <w:b/>
              </w:rPr>
            </w:pPr>
            <w:r w:rsidRPr="00C75E11">
              <w:rPr>
                <w:b/>
              </w:rPr>
              <w:t>Actionable Task Description</w:t>
            </w:r>
          </w:p>
        </w:tc>
        <w:tc>
          <w:tcPr>
            <w:tcW w:w="1728" w:type="dxa"/>
            <w:shd w:val="clear" w:color="auto" w:fill="E0E0E0"/>
            <w:tcMar>
              <w:top w:w="80" w:type="dxa"/>
              <w:left w:w="120" w:type="dxa"/>
              <w:bottom w:w="80" w:type="dxa"/>
              <w:right w:w="120" w:type="dxa"/>
            </w:tcMar>
            <w:vAlign w:val="center"/>
          </w:tcPr>
          <w:p w14:paraId="024E0B42" w14:textId="77777777" w:rsidR="00B8063B" w:rsidRPr="00C75E11" w:rsidRDefault="00000000">
            <w:pPr>
              <w:rPr>
                <w:b/>
              </w:rPr>
            </w:pPr>
            <w:r w:rsidRPr="00C75E11">
              <w:rPr>
                <w:b/>
              </w:rPr>
              <w:t>Component</w:t>
            </w:r>
          </w:p>
        </w:tc>
        <w:tc>
          <w:tcPr>
            <w:tcW w:w="1584" w:type="dxa"/>
            <w:shd w:val="clear" w:color="auto" w:fill="E0E0E0"/>
            <w:tcMar>
              <w:top w:w="80" w:type="dxa"/>
              <w:left w:w="120" w:type="dxa"/>
              <w:bottom w:w="80" w:type="dxa"/>
              <w:right w:w="120" w:type="dxa"/>
            </w:tcMar>
            <w:vAlign w:val="center"/>
          </w:tcPr>
          <w:p w14:paraId="07129F99" w14:textId="77777777" w:rsidR="00B8063B" w:rsidRPr="00C75E11" w:rsidRDefault="00000000">
            <w:pPr>
              <w:rPr>
                <w:b/>
              </w:rPr>
            </w:pPr>
            <w:r w:rsidRPr="00C75E11">
              <w:rPr>
                <w:b/>
              </w:rPr>
              <w:t>Owner</w:t>
            </w:r>
          </w:p>
        </w:tc>
        <w:tc>
          <w:tcPr>
            <w:tcW w:w="864" w:type="dxa"/>
            <w:shd w:val="clear" w:color="auto" w:fill="E0E0E0"/>
            <w:tcMar>
              <w:top w:w="80" w:type="dxa"/>
              <w:left w:w="120" w:type="dxa"/>
              <w:bottom w:w="80" w:type="dxa"/>
              <w:right w:w="120" w:type="dxa"/>
            </w:tcMar>
            <w:vAlign w:val="center"/>
          </w:tcPr>
          <w:p w14:paraId="70816209" w14:textId="77777777" w:rsidR="00B8063B" w:rsidRPr="00C75E11" w:rsidRDefault="00000000">
            <w:pPr>
              <w:rPr>
                <w:b/>
              </w:rPr>
            </w:pPr>
            <w:r w:rsidRPr="00C75E11">
              <w:rPr>
                <w:b/>
              </w:rPr>
              <w:t>Est. Hours</w:t>
            </w:r>
          </w:p>
        </w:tc>
        <w:tc>
          <w:tcPr>
            <w:tcW w:w="864" w:type="dxa"/>
            <w:shd w:val="clear" w:color="auto" w:fill="E0E0E0"/>
            <w:tcMar>
              <w:top w:w="80" w:type="dxa"/>
              <w:left w:w="120" w:type="dxa"/>
              <w:bottom w:w="80" w:type="dxa"/>
              <w:right w:w="120" w:type="dxa"/>
            </w:tcMar>
            <w:vAlign w:val="center"/>
          </w:tcPr>
          <w:p w14:paraId="2E9ADF9C" w14:textId="77777777" w:rsidR="00B8063B" w:rsidRPr="00C75E11" w:rsidRDefault="00000000">
            <w:pPr>
              <w:rPr>
                <w:b/>
              </w:rPr>
            </w:pPr>
            <w:r w:rsidRPr="00C75E11">
              <w:rPr>
                <w:b/>
              </w:rPr>
              <w:t>Status</w:t>
            </w:r>
          </w:p>
        </w:tc>
      </w:tr>
      <w:tr w:rsidR="00B8063B" w:rsidRPr="00F63C8F" w14:paraId="26DEE0A3" w14:textId="77777777">
        <w:trPr>
          <w:cantSplit/>
          <w:jc w:val="center"/>
        </w:trPr>
        <w:tc>
          <w:tcPr>
            <w:tcW w:w="1152" w:type="dxa"/>
            <w:tcMar>
              <w:top w:w="80" w:type="dxa"/>
              <w:left w:w="120" w:type="dxa"/>
              <w:bottom w:w="80" w:type="dxa"/>
              <w:right w:w="120" w:type="dxa"/>
            </w:tcMar>
            <w:vAlign w:val="center"/>
          </w:tcPr>
          <w:p w14:paraId="22DD4D68" w14:textId="77777777" w:rsidR="00B8063B" w:rsidRPr="00F63C8F" w:rsidRDefault="00000000">
            <w:pPr>
              <w:rPr>
                <w:bCs/>
              </w:rPr>
            </w:pPr>
            <w:r w:rsidRPr="00F63C8F">
              <w:rPr>
                <w:bCs/>
              </w:rPr>
              <w:t>US-01</w:t>
            </w:r>
          </w:p>
        </w:tc>
        <w:tc>
          <w:tcPr>
            <w:tcW w:w="1008" w:type="dxa"/>
            <w:tcMar>
              <w:top w:w="80" w:type="dxa"/>
              <w:left w:w="120" w:type="dxa"/>
              <w:bottom w:w="80" w:type="dxa"/>
              <w:right w:w="120" w:type="dxa"/>
            </w:tcMar>
            <w:vAlign w:val="center"/>
          </w:tcPr>
          <w:p w14:paraId="1EEF6148" w14:textId="77777777" w:rsidR="00B8063B" w:rsidRPr="00F63C8F" w:rsidRDefault="00000000">
            <w:pPr>
              <w:rPr>
                <w:bCs/>
              </w:rPr>
            </w:pPr>
            <w:r w:rsidRPr="00F63C8F">
              <w:rPr>
                <w:bCs/>
              </w:rPr>
              <w:t>T-01</w:t>
            </w:r>
          </w:p>
        </w:tc>
        <w:tc>
          <w:tcPr>
            <w:tcW w:w="3168" w:type="dxa"/>
            <w:tcMar>
              <w:top w:w="80" w:type="dxa"/>
              <w:left w:w="120" w:type="dxa"/>
              <w:bottom w:w="80" w:type="dxa"/>
              <w:right w:w="120" w:type="dxa"/>
            </w:tcMar>
            <w:vAlign w:val="center"/>
          </w:tcPr>
          <w:p w14:paraId="6073BA1B" w14:textId="77777777" w:rsidR="00B8063B" w:rsidRPr="00F63C8F" w:rsidRDefault="00000000">
            <w:pPr>
              <w:rPr>
                <w:bCs/>
              </w:rPr>
            </w:pPr>
            <w:r w:rsidRPr="00F63C8F">
              <w:rPr>
                <w:bCs/>
              </w:rPr>
              <w:t>Design mobile camera UI with leaf alignment reticle overlay</w:t>
            </w:r>
          </w:p>
        </w:tc>
        <w:tc>
          <w:tcPr>
            <w:tcW w:w="1728" w:type="dxa"/>
            <w:tcMar>
              <w:top w:w="80" w:type="dxa"/>
              <w:left w:w="120" w:type="dxa"/>
              <w:bottom w:w="80" w:type="dxa"/>
              <w:right w:w="120" w:type="dxa"/>
            </w:tcMar>
            <w:vAlign w:val="center"/>
          </w:tcPr>
          <w:p w14:paraId="52B78B6E" w14:textId="77777777" w:rsidR="00B8063B" w:rsidRPr="00F63C8F" w:rsidRDefault="00000000">
            <w:pPr>
              <w:rPr>
                <w:bCs/>
              </w:rPr>
            </w:pPr>
            <w:r w:rsidRPr="00F63C8F">
              <w:rPr>
                <w:bCs/>
              </w:rPr>
              <w:t>Frontend / Mobile</w:t>
            </w:r>
          </w:p>
        </w:tc>
        <w:tc>
          <w:tcPr>
            <w:tcW w:w="1584" w:type="dxa"/>
            <w:tcMar>
              <w:top w:w="80" w:type="dxa"/>
              <w:left w:w="120" w:type="dxa"/>
              <w:bottom w:w="80" w:type="dxa"/>
              <w:right w:w="120" w:type="dxa"/>
            </w:tcMar>
            <w:vAlign w:val="center"/>
          </w:tcPr>
          <w:p w14:paraId="666CCAD5" w14:textId="77777777" w:rsidR="00B8063B" w:rsidRPr="00F63C8F" w:rsidRDefault="00000000">
            <w:pPr>
              <w:rPr>
                <w:bCs/>
              </w:rPr>
            </w:pPr>
            <w:r w:rsidRPr="00F63C8F">
              <w:rPr>
                <w:bCs/>
              </w:rPr>
              <w:t>Mobile Dev 1</w:t>
            </w:r>
          </w:p>
        </w:tc>
        <w:tc>
          <w:tcPr>
            <w:tcW w:w="864" w:type="dxa"/>
            <w:tcMar>
              <w:top w:w="80" w:type="dxa"/>
              <w:left w:w="120" w:type="dxa"/>
              <w:bottom w:w="80" w:type="dxa"/>
              <w:right w:w="120" w:type="dxa"/>
            </w:tcMar>
            <w:vAlign w:val="center"/>
          </w:tcPr>
          <w:p w14:paraId="76AE3F58" w14:textId="77777777" w:rsidR="00B8063B" w:rsidRPr="00F63C8F" w:rsidRDefault="00000000">
            <w:pPr>
              <w:rPr>
                <w:bCs/>
              </w:rPr>
            </w:pPr>
            <w:r w:rsidRPr="00F63C8F">
              <w:rPr>
                <w:bCs/>
              </w:rPr>
              <w:t>6 hrs</w:t>
            </w:r>
          </w:p>
        </w:tc>
        <w:tc>
          <w:tcPr>
            <w:tcW w:w="864" w:type="dxa"/>
            <w:tcMar>
              <w:top w:w="80" w:type="dxa"/>
              <w:left w:w="120" w:type="dxa"/>
              <w:bottom w:w="80" w:type="dxa"/>
              <w:right w:w="120" w:type="dxa"/>
            </w:tcMar>
            <w:vAlign w:val="center"/>
          </w:tcPr>
          <w:p w14:paraId="15C0F760" w14:textId="77777777" w:rsidR="00B8063B" w:rsidRPr="00F63C8F" w:rsidRDefault="00000000">
            <w:pPr>
              <w:rPr>
                <w:bCs/>
              </w:rPr>
            </w:pPr>
            <w:r w:rsidRPr="00F63C8F">
              <w:rPr>
                <w:bCs/>
              </w:rPr>
              <w:t>To Do</w:t>
            </w:r>
          </w:p>
        </w:tc>
      </w:tr>
      <w:tr w:rsidR="00B8063B" w:rsidRPr="00F63C8F" w14:paraId="79217CC8" w14:textId="77777777">
        <w:trPr>
          <w:cantSplit/>
          <w:jc w:val="center"/>
        </w:trPr>
        <w:tc>
          <w:tcPr>
            <w:tcW w:w="1152" w:type="dxa"/>
            <w:tcMar>
              <w:top w:w="80" w:type="dxa"/>
              <w:left w:w="120" w:type="dxa"/>
              <w:bottom w:w="80" w:type="dxa"/>
              <w:right w:w="120" w:type="dxa"/>
            </w:tcMar>
            <w:vAlign w:val="center"/>
          </w:tcPr>
          <w:p w14:paraId="4F5CA0FC" w14:textId="77777777" w:rsidR="00B8063B" w:rsidRPr="00F63C8F" w:rsidRDefault="00000000">
            <w:pPr>
              <w:rPr>
                <w:bCs/>
              </w:rPr>
            </w:pPr>
            <w:r w:rsidRPr="00F63C8F">
              <w:rPr>
                <w:bCs/>
              </w:rPr>
              <w:t>US-01</w:t>
            </w:r>
          </w:p>
        </w:tc>
        <w:tc>
          <w:tcPr>
            <w:tcW w:w="1008" w:type="dxa"/>
            <w:tcMar>
              <w:top w:w="80" w:type="dxa"/>
              <w:left w:w="120" w:type="dxa"/>
              <w:bottom w:w="80" w:type="dxa"/>
              <w:right w:w="120" w:type="dxa"/>
            </w:tcMar>
            <w:vAlign w:val="center"/>
          </w:tcPr>
          <w:p w14:paraId="2F98C03C" w14:textId="77777777" w:rsidR="00B8063B" w:rsidRPr="00F63C8F" w:rsidRDefault="00000000">
            <w:pPr>
              <w:rPr>
                <w:bCs/>
              </w:rPr>
            </w:pPr>
            <w:r w:rsidRPr="00F63C8F">
              <w:rPr>
                <w:bCs/>
              </w:rPr>
              <w:t>T-02</w:t>
            </w:r>
          </w:p>
        </w:tc>
        <w:tc>
          <w:tcPr>
            <w:tcW w:w="3168" w:type="dxa"/>
            <w:tcMar>
              <w:top w:w="80" w:type="dxa"/>
              <w:left w:w="120" w:type="dxa"/>
              <w:bottom w:w="80" w:type="dxa"/>
              <w:right w:w="120" w:type="dxa"/>
            </w:tcMar>
            <w:vAlign w:val="center"/>
          </w:tcPr>
          <w:p w14:paraId="12138BBA" w14:textId="77777777" w:rsidR="00B8063B" w:rsidRPr="00F63C8F" w:rsidRDefault="00000000">
            <w:pPr>
              <w:rPr>
                <w:bCs/>
              </w:rPr>
            </w:pPr>
            <w:r w:rsidRPr="00F63C8F">
              <w:rPr>
                <w:bCs/>
              </w:rPr>
              <w:t>Implement on-device OpenCV blur &amp; exposure validation filter</w:t>
            </w:r>
          </w:p>
        </w:tc>
        <w:tc>
          <w:tcPr>
            <w:tcW w:w="1728" w:type="dxa"/>
            <w:tcMar>
              <w:top w:w="80" w:type="dxa"/>
              <w:left w:w="120" w:type="dxa"/>
              <w:bottom w:w="80" w:type="dxa"/>
              <w:right w:w="120" w:type="dxa"/>
            </w:tcMar>
            <w:vAlign w:val="center"/>
          </w:tcPr>
          <w:p w14:paraId="12E40E74" w14:textId="77777777" w:rsidR="00B8063B" w:rsidRPr="00F63C8F" w:rsidRDefault="00000000">
            <w:pPr>
              <w:rPr>
                <w:bCs/>
              </w:rPr>
            </w:pPr>
            <w:r w:rsidRPr="00F63C8F">
              <w:rPr>
                <w:bCs/>
              </w:rPr>
              <w:t>Mobile / CV</w:t>
            </w:r>
          </w:p>
        </w:tc>
        <w:tc>
          <w:tcPr>
            <w:tcW w:w="1584" w:type="dxa"/>
            <w:tcMar>
              <w:top w:w="80" w:type="dxa"/>
              <w:left w:w="120" w:type="dxa"/>
              <w:bottom w:w="80" w:type="dxa"/>
              <w:right w:w="120" w:type="dxa"/>
            </w:tcMar>
            <w:vAlign w:val="center"/>
          </w:tcPr>
          <w:p w14:paraId="520B2E3D" w14:textId="77777777" w:rsidR="00B8063B" w:rsidRPr="00F63C8F" w:rsidRDefault="00000000">
            <w:pPr>
              <w:rPr>
                <w:bCs/>
              </w:rPr>
            </w:pPr>
            <w:r w:rsidRPr="00F63C8F">
              <w:rPr>
                <w:bCs/>
              </w:rPr>
              <w:t>Mobile Dev 2</w:t>
            </w:r>
          </w:p>
        </w:tc>
        <w:tc>
          <w:tcPr>
            <w:tcW w:w="864" w:type="dxa"/>
            <w:tcMar>
              <w:top w:w="80" w:type="dxa"/>
              <w:left w:w="120" w:type="dxa"/>
              <w:bottom w:w="80" w:type="dxa"/>
              <w:right w:w="120" w:type="dxa"/>
            </w:tcMar>
            <w:vAlign w:val="center"/>
          </w:tcPr>
          <w:p w14:paraId="11F9B98C" w14:textId="77777777" w:rsidR="00B8063B" w:rsidRPr="00F63C8F" w:rsidRDefault="00000000">
            <w:pPr>
              <w:rPr>
                <w:bCs/>
              </w:rPr>
            </w:pPr>
            <w:r w:rsidRPr="00F63C8F">
              <w:rPr>
                <w:bCs/>
              </w:rPr>
              <w:t>6 hrs</w:t>
            </w:r>
          </w:p>
        </w:tc>
        <w:tc>
          <w:tcPr>
            <w:tcW w:w="864" w:type="dxa"/>
            <w:tcMar>
              <w:top w:w="80" w:type="dxa"/>
              <w:left w:w="120" w:type="dxa"/>
              <w:bottom w:w="80" w:type="dxa"/>
              <w:right w:w="120" w:type="dxa"/>
            </w:tcMar>
            <w:vAlign w:val="center"/>
          </w:tcPr>
          <w:p w14:paraId="344FEC1A" w14:textId="77777777" w:rsidR="00B8063B" w:rsidRPr="00F63C8F" w:rsidRDefault="00000000">
            <w:pPr>
              <w:rPr>
                <w:bCs/>
              </w:rPr>
            </w:pPr>
            <w:r w:rsidRPr="00F63C8F">
              <w:rPr>
                <w:bCs/>
              </w:rPr>
              <w:t>To Do</w:t>
            </w:r>
          </w:p>
        </w:tc>
      </w:tr>
      <w:tr w:rsidR="00B8063B" w:rsidRPr="00F63C8F" w14:paraId="6CEB5999" w14:textId="77777777">
        <w:trPr>
          <w:cantSplit/>
          <w:jc w:val="center"/>
        </w:trPr>
        <w:tc>
          <w:tcPr>
            <w:tcW w:w="1152" w:type="dxa"/>
            <w:tcMar>
              <w:top w:w="80" w:type="dxa"/>
              <w:left w:w="120" w:type="dxa"/>
              <w:bottom w:w="80" w:type="dxa"/>
              <w:right w:w="120" w:type="dxa"/>
            </w:tcMar>
            <w:vAlign w:val="center"/>
          </w:tcPr>
          <w:p w14:paraId="14BCEE9C" w14:textId="77777777" w:rsidR="00B8063B" w:rsidRPr="00F63C8F" w:rsidRDefault="00000000">
            <w:pPr>
              <w:rPr>
                <w:bCs/>
              </w:rPr>
            </w:pPr>
            <w:r w:rsidRPr="00F63C8F">
              <w:rPr>
                <w:bCs/>
              </w:rPr>
              <w:t>US-01</w:t>
            </w:r>
          </w:p>
        </w:tc>
        <w:tc>
          <w:tcPr>
            <w:tcW w:w="1008" w:type="dxa"/>
            <w:tcMar>
              <w:top w:w="80" w:type="dxa"/>
              <w:left w:w="120" w:type="dxa"/>
              <w:bottom w:w="80" w:type="dxa"/>
              <w:right w:w="120" w:type="dxa"/>
            </w:tcMar>
            <w:vAlign w:val="center"/>
          </w:tcPr>
          <w:p w14:paraId="2F1A8428" w14:textId="77777777" w:rsidR="00B8063B" w:rsidRPr="00F63C8F" w:rsidRDefault="00000000">
            <w:pPr>
              <w:rPr>
                <w:bCs/>
              </w:rPr>
            </w:pPr>
            <w:r w:rsidRPr="00F63C8F">
              <w:rPr>
                <w:bCs/>
              </w:rPr>
              <w:t>T-03</w:t>
            </w:r>
          </w:p>
        </w:tc>
        <w:tc>
          <w:tcPr>
            <w:tcW w:w="3168" w:type="dxa"/>
            <w:tcMar>
              <w:top w:w="80" w:type="dxa"/>
              <w:left w:w="120" w:type="dxa"/>
              <w:bottom w:w="80" w:type="dxa"/>
              <w:right w:w="120" w:type="dxa"/>
            </w:tcMar>
            <w:vAlign w:val="center"/>
          </w:tcPr>
          <w:p w14:paraId="274CAFD3" w14:textId="77777777" w:rsidR="00B8063B" w:rsidRPr="00F63C8F" w:rsidRDefault="00000000">
            <w:pPr>
              <w:rPr>
                <w:bCs/>
              </w:rPr>
            </w:pPr>
            <w:r w:rsidRPr="00F63C8F">
              <w:rPr>
                <w:bCs/>
              </w:rPr>
              <w:t>Build FastAPI backend inference endpoint with GPU batching</w:t>
            </w:r>
          </w:p>
        </w:tc>
        <w:tc>
          <w:tcPr>
            <w:tcW w:w="1728" w:type="dxa"/>
            <w:tcMar>
              <w:top w:w="80" w:type="dxa"/>
              <w:left w:w="120" w:type="dxa"/>
              <w:bottom w:w="80" w:type="dxa"/>
              <w:right w:w="120" w:type="dxa"/>
            </w:tcMar>
            <w:vAlign w:val="center"/>
          </w:tcPr>
          <w:p w14:paraId="4401FB75" w14:textId="77777777" w:rsidR="00B8063B" w:rsidRPr="00F63C8F" w:rsidRDefault="00000000">
            <w:pPr>
              <w:rPr>
                <w:bCs/>
              </w:rPr>
            </w:pPr>
            <w:r w:rsidRPr="00F63C8F">
              <w:rPr>
                <w:bCs/>
              </w:rPr>
              <w:t>Backend / Cloud</w:t>
            </w:r>
          </w:p>
        </w:tc>
        <w:tc>
          <w:tcPr>
            <w:tcW w:w="1584" w:type="dxa"/>
            <w:tcMar>
              <w:top w:w="80" w:type="dxa"/>
              <w:left w:w="120" w:type="dxa"/>
              <w:bottom w:w="80" w:type="dxa"/>
              <w:right w:w="120" w:type="dxa"/>
            </w:tcMar>
            <w:vAlign w:val="center"/>
          </w:tcPr>
          <w:p w14:paraId="1B188E20" w14:textId="77777777" w:rsidR="00B8063B" w:rsidRPr="00F63C8F" w:rsidRDefault="00000000">
            <w:pPr>
              <w:rPr>
                <w:bCs/>
              </w:rPr>
            </w:pPr>
            <w:r w:rsidRPr="00F63C8F">
              <w:rPr>
                <w:bCs/>
              </w:rPr>
              <w:t>Backend Dev</w:t>
            </w:r>
          </w:p>
        </w:tc>
        <w:tc>
          <w:tcPr>
            <w:tcW w:w="864" w:type="dxa"/>
            <w:tcMar>
              <w:top w:w="80" w:type="dxa"/>
              <w:left w:w="120" w:type="dxa"/>
              <w:bottom w:w="80" w:type="dxa"/>
              <w:right w:w="120" w:type="dxa"/>
            </w:tcMar>
            <w:vAlign w:val="center"/>
          </w:tcPr>
          <w:p w14:paraId="18111434" w14:textId="77777777" w:rsidR="00B8063B" w:rsidRPr="00F63C8F" w:rsidRDefault="00000000">
            <w:pPr>
              <w:rPr>
                <w:bCs/>
              </w:rPr>
            </w:pPr>
            <w:r w:rsidRPr="00F63C8F">
              <w:rPr>
                <w:bCs/>
              </w:rPr>
              <w:t>8 hrs</w:t>
            </w:r>
          </w:p>
        </w:tc>
        <w:tc>
          <w:tcPr>
            <w:tcW w:w="864" w:type="dxa"/>
            <w:tcMar>
              <w:top w:w="80" w:type="dxa"/>
              <w:left w:w="120" w:type="dxa"/>
              <w:bottom w:w="80" w:type="dxa"/>
              <w:right w:w="120" w:type="dxa"/>
            </w:tcMar>
            <w:vAlign w:val="center"/>
          </w:tcPr>
          <w:p w14:paraId="6240D9AB" w14:textId="77777777" w:rsidR="00B8063B" w:rsidRPr="00F63C8F" w:rsidRDefault="00000000">
            <w:pPr>
              <w:rPr>
                <w:bCs/>
              </w:rPr>
            </w:pPr>
            <w:r w:rsidRPr="00F63C8F">
              <w:rPr>
                <w:bCs/>
              </w:rPr>
              <w:t>To Do</w:t>
            </w:r>
          </w:p>
        </w:tc>
      </w:tr>
      <w:tr w:rsidR="00B8063B" w:rsidRPr="00F63C8F" w14:paraId="46F6232A" w14:textId="77777777">
        <w:trPr>
          <w:cantSplit/>
          <w:jc w:val="center"/>
        </w:trPr>
        <w:tc>
          <w:tcPr>
            <w:tcW w:w="1152" w:type="dxa"/>
            <w:tcMar>
              <w:top w:w="80" w:type="dxa"/>
              <w:left w:w="120" w:type="dxa"/>
              <w:bottom w:w="80" w:type="dxa"/>
              <w:right w:w="120" w:type="dxa"/>
            </w:tcMar>
            <w:vAlign w:val="center"/>
          </w:tcPr>
          <w:p w14:paraId="1BD932AD" w14:textId="77777777" w:rsidR="00B8063B" w:rsidRPr="00F63C8F" w:rsidRDefault="00000000">
            <w:pPr>
              <w:rPr>
                <w:bCs/>
              </w:rPr>
            </w:pPr>
            <w:r w:rsidRPr="00F63C8F">
              <w:rPr>
                <w:bCs/>
              </w:rPr>
              <w:t>US-01</w:t>
            </w:r>
          </w:p>
        </w:tc>
        <w:tc>
          <w:tcPr>
            <w:tcW w:w="1008" w:type="dxa"/>
            <w:tcMar>
              <w:top w:w="80" w:type="dxa"/>
              <w:left w:w="120" w:type="dxa"/>
              <w:bottom w:w="80" w:type="dxa"/>
              <w:right w:w="120" w:type="dxa"/>
            </w:tcMar>
            <w:vAlign w:val="center"/>
          </w:tcPr>
          <w:p w14:paraId="7679E67E" w14:textId="77777777" w:rsidR="00B8063B" w:rsidRPr="00F63C8F" w:rsidRDefault="00000000">
            <w:pPr>
              <w:rPr>
                <w:bCs/>
              </w:rPr>
            </w:pPr>
            <w:r w:rsidRPr="00F63C8F">
              <w:rPr>
                <w:bCs/>
              </w:rPr>
              <w:t>T-04</w:t>
            </w:r>
          </w:p>
        </w:tc>
        <w:tc>
          <w:tcPr>
            <w:tcW w:w="3168" w:type="dxa"/>
            <w:tcMar>
              <w:top w:w="80" w:type="dxa"/>
              <w:left w:w="120" w:type="dxa"/>
              <w:bottom w:w="80" w:type="dxa"/>
              <w:right w:w="120" w:type="dxa"/>
            </w:tcMar>
            <w:vAlign w:val="center"/>
          </w:tcPr>
          <w:p w14:paraId="3D8C7333" w14:textId="77777777" w:rsidR="00B8063B" w:rsidRPr="00F63C8F" w:rsidRDefault="00000000">
            <w:pPr>
              <w:rPr>
                <w:bCs/>
              </w:rPr>
            </w:pPr>
            <w:r w:rsidRPr="00F63C8F">
              <w:rPr>
                <w:bCs/>
              </w:rPr>
              <w:t>Deploy quantized MobileNetV3 model on ONNX Runtime server</w:t>
            </w:r>
          </w:p>
        </w:tc>
        <w:tc>
          <w:tcPr>
            <w:tcW w:w="1728" w:type="dxa"/>
            <w:tcMar>
              <w:top w:w="80" w:type="dxa"/>
              <w:left w:w="120" w:type="dxa"/>
              <w:bottom w:w="80" w:type="dxa"/>
              <w:right w:w="120" w:type="dxa"/>
            </w:tcMar>
            <w:vAlign w:val="center"/>
          </w:tcPr>
          <w:p w14:paraId="502C3615" w14:textId="77777777" w:rsidR="00B8063B" w:rsidRPr="00F63C8F" w:rsidRDefault="00000000">
            <w:pPr>
              <w:rPr>
                <w:bCs/>
              </w:rPr>
            </w:pPr>
            <w:r w:rsidRPr="00F63C8F">
              <w:rPr>
                <w:bCs/>
              </w:rPr>
              <w:t>AI / ML Engine</w:t>
            </w:r>
          </w:p>
        </w:tc>
        <w:tc>
          <w:tcPr>
            <w:tcW w:w="1584" w:type="dxa"/>
            <w:tcMar>
              <w:top w:w="80" w:type="dxa"/>
              <w:left w:w="120" w:type="dxa"/>
              <w:bottom w:w="80" w:type="dxa"/>
              <w:right w:w="120" w:type="dxa"/>
            </w:tcMar>
            <w:vAlign w:val="center"/>
          </w:tcPr>
          <w:p w14:paraId="4B239334" w14:textId="77777777" w:rsidR="00B8063B" w:rsidRPr="00F63C8F" w:rsidRDefault="00000000">
            <w:pPr>
              <w:rPr>
                <w:bCs/>
              </w:rPr>
            </w:pPr>
            <w:r w:rsidRPr="00F63C8F">
              <w:rPr>
                <w:bCs/>
              </w:rPr>
              <w:t>ML Engineer</w:t>
            </w:r>
          </w:p>
        </w:tc>
        <w:tc>
          <w:tcPr>
            <w:tcW w:w="864" w:type="dxa"/>
            <w:tcMar>
              <w:top w:w="80" w:type="dxa"/>
              <w:left w:w="120" w:type="dxa"/>
              <w:bottom w:w="80" w:type="dxa"/>
              <w:right w:w="120" w:type="dxa"/>
            </w:tcMar>
            <w:vAlign w:val="center"/>
          </w:tcPr>
          <w:p w14:paraId="2ED307FC" w14:textId="77777777" w:rsidR="00B8063B" w:rsidRPr="00F63C8F" w:rsidRDefault="00000000">
            <w:pPr>
              <w:rPr>
                <w:bCs/>
              </w:rPr>
            </w:pPr>
            <w:r w:rsidRPr="00F63C8F">
              <w:rPr>
                <w:bCs/>
              </w:rPr>
              <w:t>10 hrs</w:t>
            </w:r>
          </w:p>
        </w:tc>
        <w:tc>
          <w:tcPr>
            <w:tcW w:w="864" w:type="dxa"/>
            <w:tcMar>
              <w:top w:w="80" w:type="dxa"/>
              <w:left w:w="120" w:type="dxa"/>
              <w:bottom w:w="80" w:type="dxa"/>
              <w:right w:w="120" w:type="dxa"/>
            </w:tcMar>
            <w:vAlign w:val="center"/>
          </w:tcPr>
          <w:p w14:paraId="70E61D12" w14:textId="77777777" w:rsidR="00B8063B" w:rsidRPr="00F63C8F" w:rsidRDefault="00000000">
            <w:pPr>
              <w:rPr>
                <w:bCs/>
              </w:rPr>
            </w:pPr>
            <w:r w:rsidRPr="00F63C8F">
              <w:rPr>
                <w:bCs/>
              </w:rPr>
              <w:t>To Do</w:t>
            </w:r>
          </w:p>
        </w:tc>
      </w:tr>
      <w:tr w:rsidR="00B8063B" w:rsidRPr="00F63C8F" w14:paraId="43CB0C5F" w14:textId="77777777">
        <w:trPr>
          <w:cantSplit/>
          <w:jc w:val="center"/>
        </w:trPr>
        <w:tc>
          <w:tcPr>
            <w:tcW w:w="1152" w:type="dxa"/>
            <w:tcMar>
              <w:top w:w="80" w:type="dxa"/>
              <w:left w:w="120" w:type="dxa"/>
              <w:bottom w:w="80" w:type="dxa"/>
              <w:right w:w="120" w:type="dxa"/>
            </w:tcMar>
            <w:vAlign w:val="center"/>
          </w:tcPr>
          <w:p w14:paraId="6BAFE430" w14:textId="77777777" w:rsidR="00B8063B" w:rsidRPr="00F63C8F" w:rsidRDefault="00000000">
            <w:pPr>
              <w:rPr>
                <w:bCs/>
              </w:rPr>
            </w:pPr>
            <w:r w:rsidRPr="00F63C8F">
              <w:rPr>
                <w:bCs/>
              </w:rPr>
              <w:t>US-01</w:t>
            </w:r>
          </w:p>
        </w:tc>
        <w:tc>
          <w:tcPr>
            <w:tcW w:w="1008" w:type="dxa"/>
            <w:tcMar>
              <w:top w:w="80" w:type="dxa"/>
              <w:left w:w="120" w:type="dxa"/>
              <w:bottom w:w="80" w:type="dxa"/>
              <w:right w:w="120" w:type="dxa"/>
            </w:tcMar>
            <w:vAlign w:val="center"/>
          </w:tcPr>
          <w:p w14:paraId="55D1EEC9" w14:textId="77777777" w:rsidR="00B8063B" w:rsidRPr="00F63C8F" w:rsidRDefault="00000000">
            <w:pPr>
              <w:rPr>
                <w:bCs/>
              </w:rPr>
            </w:pPr>
            <w:r w:rsidRPr="00F63C8F">
              <w:rPr>
                <w:bCs/>
              </w:rPr>
              <w:t>T-05</w:t>
            </w:r>
          </w:p>
        </w:tc>
        <w:tc>
          <w:tcPr>
            <w:tcW w:w="3168" w:type="dxa"/>
            <w:tcMar>
              <w:top w:w="80" w:type="dxa"/>
              <w:left w:w="120" w:type="dxa"/>
              <w:bottom w:w="80" w:type="dxa"/>
              <w:right w:w="120" w:type="dxa"/>
            </w:tcMar>
            <w:vAlign w:val="center"/>
          </w:tcPr>
          <w:p w14:paraId="71C27DD7" w14:textId="77777777" w:rsidR="00B8063B" w:rsidRPr="00F63C8F" w:rsidRDefault="00000000">
            <w:pPr>
              <w:rPr>
                <w:bCs/>
              </w:rPr>
            </w:pPr>
            <w:r w:rsidRPr="00F63C8F">
              <w:rPr>
                <w:bCs/>
              </w:rPr>
              <w:t>Integrate REST API client for image upload &amp; diagnostic payload</w:t>
            </w:r>
          </w:p>
        </w:tc>
        <w:tc>
          <w:tcPr>
            <w:tcW w:w="1728" w:type="dxa"/>
            <w:tcMar>
              <w:top w:w="80" w:type="dxa"/>
              <w:left w:w="120" w:type="dxa"/>
              <w:bottom w:w="80" w:type="dxa"/>
              <w:right w:w="120" w:type="dxa"/>
            </w:tcMar>
            <w:vAlign w:val="center"/>
          </w:tcPr>
          <w:p w14:paraId="4D62A5BA" w14:textId="77777777" w:rsidR="00B8063B" w:rsidRPr="00F63C8F" w:rsidRDefault="00000000">
            <w:pPr>
              <w:rPr>
                <w:bCs/>
              </w:rPr>
            </w:pPr>
            <w:r w:rsidRPr="00F63C8F">
              <w:rPr>
                <w:bCs/>
              </w:rPr>
              <w:t>Frontend / Mobile</w:t>
            </w:r>
          </w:p>
        </w:tc>
        <w:tc>
          <w:tcPr>
            <w:tcW w:w="1584" w:type="dxa"/>
            <w:tcMar>
              <w:top w:w="80" w:type="dxa"/>
              <w:left w:w="120" w:type="dxa"/>
              <w:bottom w:w="80" w:type="dxa"/>
              <w:right w:w="120" w:type="dxa"/>
            </w:tcMar>
            <w:vAlign w:val="center"/>
          </w:tcPr>
          <w:p w14:paraId="5C7CBDE4" w14:textId="77777777" w:rsidR="00B8063B" w:rsidRPr="00F63C8F" w:rsidRDefault="00000000">
            <w:pPr>
              <w:rPr>
                <w:bCs/>
              </w:rPr>
            </w:pPr>
            <w:r w:rsidRPr="00F63C8F">
              <w:rPr>
                <w:bCs/>
              </w:rPr>
              <w:t>Mobile Dev 1</w:t>
            </w:r>
          </w:p>
        </w:tc>
        <w:tc>
          <w:tcPr>
            <w:tcW w:w="864" w:type="dxa"/>
            <w:tcMar>
              <w:top w:w="80" w:type="dxa"/>
              <w:left w:w="120" w:type="dxa"/>
              <w:bottom w:w="80" w:type="dxa"/>
              <w:right w:w="120" w:type="dxa"/>
            </w:tcMar>
            <w:vAlign w:val="center"/>
          </w:tcPr>
          <w:p w14:paraId="388DAE31" w14:textId="77777777" w:rsidR="00B8063B" w:rsidRPr="00F63C8F" w:rsidRDefault="00000000">
            <w:pPr>
              <w:rPr>
                <w:bCs/>
              </w:rPr>
            </w:pPr>
            <w:r w:rsidRPr="00F63C8F">
              <w:rPr>
                <w:bCs/>
              </w:rPr>
              <w:t>6 hrs</w:t>
            </w:r>
          </w:p>
        </w:tc>
        <w:tc>
          <w:tcPr>
            <w:tcW w:w="864" w:type="dxa"/>
            <w:tcMar>
              <w:top w:w="80" w:type="dxa"/>
              <w:left w:w="120" w:type="dxa"/>
              <w:bottom w:w="80" w:type="dxa"/>
              <w:right w:w="120" w:type="dxa"/>
            </w:tcMar>
            <w:vAlign w:val="center"/>
          </w:tcPr>
          <w:p w14:paraId="2E6069E4" w14:textId="77777777" w:rsidR="00B8063B" w:rsidRPr="00F63C8F" w:rsidRDefault="00000000">
            <w:pPr>
              <w:rPr>
                <w:bCs/>
              </w:rPr>
            </w:pPr>
            <w:r w:rsidRPr="00F63C8F">
              <w:rPr>
                <w:bCs/>
              </w:rPr>
              <w:t>To Do</w:t>
            </w:r>
          </w:p>
        </w:tc>
      </w:tr>
      <w:tr w:rsidR="00B8063B" w:rsidRPr="00F63C8F" w14:paraId="778E05C1" w14:textId="77777777">
        <w:trPr>
          <w:cantSplit/>
          <w:jc w:val="center"/>
        </w:trPr>
        <w:tc>
          <w:tcPr>
            <w:tcW w:w="1152" w:type="dxa"/>
            <w:tcMar>
              <w:top w:w="80" w:type="dxa"/>
              <w:left w:w="120" w:type="dxa"/>
              <w:bottom w:w="80" w:type="dxa"/>
              <w:right w:w="120" w:type="dxa"/>
            </w:tcMar>
            <w:vAlign w:val="center"/>
          </w:tcPr>
          <w:p w14:paraId="5FA6695C" w14:textId="77777777" w:rsidR="00B8063B" w:rsidRPr="00F63C8F" w:rsidRDefault="00000000">
            <w:pPr>
              <w:rPr>
                <w:bCs/>
              </w:rPr>
            </w:pPr>
            <w:r w:rsidRPr="00F63C8F">
              <w:rPr>
                <w:bCs/>
              </w:rPr>
              <w:t>US-02</w:t>
            </w:r>
          </w:p>
        </w:tc>
        <w:tc>
          <w:tcPr>
            <w:tcW w:w="1008" w:type="dxa"/>
            <w:tcMar>
              <w:top w:w="80" w:type="dxa"/>
              <w:left w:w="120" w:type="dxa"/>
              <w:bottom w:w="80" w:type="dxa"/>
              <w:right w:w="120" w:type="dxa"/>
            </w:tcMar>
            <w:vAlign w:val="center"/>
          </w:tcPr>
          <w:p w14:paraId="0E24C7E4" w14:textId="77777777" w:rsidR="00B8063B" w:rsidRPr="00F63C8F" w:rsidRDefault="00000000">
            <w:pPr>
              <w:rPr>
                <w:bCs/>
              </w:rPr>
            </w:pPr>
            <w:r w:rsidRPr="00F63C8F">
              <w:rPr>
                <w:bCs/>
              </w:rPr>
              <w:t>T-06</w:t>
            </w:r>
          </w:p>
        </w:tc>
        <w:tc>
          <w:tcPr>
            <w:tcW w:w="3168" w:type="dxa"/>
            <w:tcMar>
              <w:top w:w="80" w:type="dxa"/>
              <w:left w:w="120" w:type="dxa"/>
              <w:bottom w:w="80" w:type="dxa"/>
              <w:right w:w="120" w:type="dxa"/>
            </w:tcMar>
            <w:vAlign w:val="center"/>
          </w:tcPr>
          <w:p w14:paraId="341524A9" w14:textId="77777777" w:rsidR="00B8063B" w:rsidRPr="00F63C8F" w:rsidRDefault="00000000">
            <w:pPr>
              <w:rPr>
                <w:bCs/>
              </w:rPr>
            </w:pPr>
            <w:r w:rsidRPr="00F63C8F">
              <w:rPr>
                <w:bCs/>
              </w:rPr>
              <w:t>Design local encrypted SQLite database schema for scan queue</w:t>
            </w:r>
          </w:p>
        </w:tc>
        <w:tc>
          <w:tcPr>
            <w:tcW w:w="1728" w:type="dxa"/>
            <w:tcMar>
              <w:top w:w="80" w:type="dxa"/>
              <w:left w:w="120" w:type="dxa"/>
              <w:bottom w:w="80" w:type="dxa"/>
              <w:right w:w="120" w:type="dxa"/>
            </w:tcMar>
            <w:vAlign w:val="center"/>
          </w:tcPr>
          <w:p w14:paraId="2A2C2F07" w14:textId="77777777" w:rsidR="00B8063B" w:rsidRPr="00F63C8F" w:rsidRDefault="00000000">
            <w:pPr>
              <w:rPr>
                <w:bCs/>
              </w:rPr>
            </w:pPr>
            <w:r w:rsidRPr="00F63C8F">
              <w:rPr>
                <w:bCs/>
              </w:rPr>
              <w:t>Mobile Storage</w:t>
            </w:r>
          </w:p>
        </w:tc>
        <w:tc>
          <w:tcPr>
            <w:tcW w:w="1584" w:type="dxa"/>
            <w:tcMar>
              <w:top w:w="80" w:type="dxa"/>
              <w:left w:w="120" w:type="dxa"/>
              <w:bottom w:w="80" w:type="dxa"/>
              <w:right w:w="120" w:type="dxa"/>
            </w:tcMar>
            <w:vAlign w:val="center"/>
          </w:tcPr>
          <w:p w14:paraId="7C14EBE4" w14:textId="77777777" w:rsidR="00B8063B" w:rsidRPr="00F63C8F" w:rsidRDefault="00000000">
            <w:pPr>
              <w:rPr>
                <w:bCs/>
              </w:rPr>
            </w:pPr>
            <w:r w:rsidRPr="00F63C8F">
              <w:rPr>
                <w:bCs/>
              </w:rPr>
              <w:t>Mobile Dev 2</w:t>
            </w:r>
          </w:p>
        </w:tc>
        <w:tc>
          <w:tcPr>
            <w:tcW w:w="864" w:type="dxa"/>
            <w:tcMar>
              <w:top w:w="80" w:type="dxa"/>
              <w:left w:w="120" w:type="dxa"/>
              <w:bottom w:w="80" w:type="dxa"/>
              <w:right w:w="120" w:type="dxa"/>
            </w:tcMar>
            <w:vAlign w:val="center"/>
          </w:tcPr>
          <w:p w14:paraId="49AA8D8D" w14:textId="77777777" w:rsidR="00B8063B" w:rsidRPr="00F63C8F" w:rsidRDefault="00000000">
            <w:pPr>
              <w:rPr>
                <w:bCs/>
              </w:rPr>
            </w:pPr>
            <w:r w:rsidRPr="00F63C8F">
              <w:rPr>
                <w:bCs/>
              </w:rPr>
              <w:t>6 hrs</w:t>
            </w:r>
          </w:p>
        </w:tc>
        <w:tc>
          <w:tcPr>
            <w:tcW w:w="864" w:type="dxa"/>
            <w:tcMar>
              <w:top w:w="80" w:type="dxa"/>
              <w:left w:w="120" w:type="dxa"/>
              <w:bottom w:w="80" w:type="dxa"/>
              <w:right w:w="120" w:type="dxa"/>
            </w:tcMar>
            <w:vAlign w:val="center"/>
          </w:tcPr>
          <w:p w14:paraId="2F0540A7" w14:textId="77777777" w:rsidR="00B8063B" w:rsidRPr="00F63C8F" w:rsidRDefault="00000000">
            <w:pPr>
              <w:rPr>
                <w:bCs/>
              </w:rPr>
            </w:pPr>
            <w:r w:rsidRPr="00F63C8F">
              <w:rPr>
                <w:bCs/>
              </w:rPr>
              <w:t>To Do</w:t>
            </w:r>
          </w:p>
        </w:tc>
      </w:tr>
      <w:tr w:rsidR="00B8063B" w:rsidRPr="00F63C8F" w14:paraId="19E180B8" w14:textId="77777777">
        <w:trPr>
          <w:cantSplit/>
          <w:jc w:val="center"/>
        </w:trPr>
        <w:tc>
          <w:tcPr>
            <w:tcW w:w="1152" w:type="dxa"/>
            <w:tcMar>
              <w:top w:w="80" w:type="dxa"/>
              <w:left w:w="120" w:type="dxa"/>
              <w:bottom w:w="80" w:type="dxa"/>
              <w:right w:w="120" w:type="dxa"/>
            </w:tcMar>
            <w:vAlign w:val="center"/>
          </w:tcPr>
          <w:p w14:paraId="1E7FBB12" w14:textId="77777777" w:rsidR="00B8063B" w:rsidRPr="00F63C8F" w:rsidRDefault="00000000">
            <w:pPr>
              <w:rPr>
                <w:bCs/>
              </w:rPr>
            </w:pPr>
            <w:r w:rsidRPr="00F63C8F">
              <w:rPr>
                <w:bCs/>
              </w:rPr>
              <w:t>US-02</w:t>
            </w:r>
          </w:p>
        </w:tc>
        <w:tc>
          <w:tcPr>
            <w:tcW w:w="1008" w:type="dxa"/>
            <w:tcMar>
              <w:top w:w="80" w:type="dxa"/>
              <w:left w:w="120" w:type="dxa"/>
              <w:bottom w:w="80" w:type="dxa"/>
              <w:right w:w="120" w:type="dxa"/>
            </w:tcMar>
            <w:vAlign w:val="center"/>
          </w:tcPr>
          <w:p w14:paraId="2538620E" w14:textId="77777777" w:rsidR="00B8063B" w:rsidRPr="00F63C8F" w:rsidRDefault="00000000">
            <w:pPr>
              <w:rPr>
                <w:bCs/>
              </w:rPr>
            </w:pPr>
            <w:r w:rsidRPr="00F63C8F">
              <w:rPr>
                <w:bCs/>
              </w:rPr>
              <w:t>T-07</w:t>
            </w:r>
          </w:p>
        </w:tc>
        <w:tc>
          <w:tcPr>
            <w:tcW w:w="3168" w:type="dxa"/>
            <w:tcMar>
              <w:top w:w="80" w:type="dxa"/>
              <w:left w:w="120" w:type="dxa"/>
              <w:bottom w:w="80" w:type="dxa"/>
              <w:right w:w="120" w:type="dxa"/>
            </w:tcMar>
            <w:vAlign w:val="center"/>
          </w:tcPr>
          <w:p w14:paraId="7F16759E" w14:textId="77777777" w:rsidR="00B8063B" w:rsidRPr="00F63C8F" w:rsidRDefault="00000000">
            <w:pPr>
              <w:rPr>
                <w:bCs/>
              </w:rPr>
            </w:pPr>
            <w:r w:rsidRPr="00F63C8F">
              <w:rPr>
                <w:bCs/>
              </w:rPr>
              <w:t>Build Android WorkManager background sync service with retry</w:t>
            </w:r>
          </w:p>
        </w:tc>
        <w:tc>
          <w:tcPr>
            <w:tcW w:w="1728" w:type="dxa"/>
            <w:tcMar>
              <w:top w:w="80" w:type="dxa"/>
              <w:left w:w="120" w:type="dxa"/>
              <w:bottom w:w="80" w:type="dxa"/>
              <w:right w:w="120" w:type="dxa"/>
            </w:tcMar>
            <w:vAlign w:val="center"/>
          </w:tcPr>
          <w:p w14:paraId="1BAB39FE" w14:textId="77777777" w:rsidR="00B8063B" w:rsidRPr="00F63C8F" w:rsidRDefault="00000000">
            <w:pPr>
              <w:rPr>
                <w:bCs/>
              </w:rPr>
            </w:pPr>
            <w:r w:rsidRPr="00F63C8F">
              <w:rPr>
                <w:bCs/>
              </w:rPr>
              <w:t>Mobile System</w:t>
            </w:r>
          </w:p>
        </w:tc>
        <w:tc>
          <w:tcPr>
            <w:tcW w:w="1584" w:type="dxa"/>
            <w:tcMar>
              <w:top w:w="80" w:type="dxa"/>
              <w:left w:w="120" w:type="dxa"/>
              <w:bottom w:w="80" w:type="dxa"/>
              <w:right w:w="120" w:type="dxa"/>
            </w:tcMar>
            <w:vAlign w:val="center"/>
          </w:tcPr>
          <w:p w14:paraId="12DC880A" w14:textId="77777777" w:rsidR="00B8063B" w:rsidRPr="00F63C8F" w:rsidRDefault="00000000">
            <w:pPr>
              <w:rPr>
                <w:bCs/>
              </w:rPr>
            </w:pPr>
            <w:r w:rsidRPr="00F63C8F">
              <w:rPr>
                <w:bCs/>
              </w:rPr>
              <w:t>Mobile Dev 2</w:t>
            </w:r>
          </w:p>
        </w:tc>
        <w:tc>
          <w:tcPr>
            <w:tcW w:w="864" w:type="dxa"/>
            <w:tcMar>
              <w:top w:w="80" w:type="dxa"/>
              <w:left w:w="120" w:type="dxa"/>
              <w:bottom w:w="80" w:type="dxa"/>
              <w:right w:w="120" w:type="dxa"/>
            </w:tcMar>
            <w:vAlign w:val="center"/>
          </w:tcPr>
          <w:p w14:paraId="315B950A" w14:textId="77777777" w:rsidR="00B8063B" w:rsidRPr="00F63C8F" w:rsidRDefault="00000000">
            <w:pPr>
              <w:rPr>
                <w:bCs/>
              </w:rPr>
            </w:pPr>
            <w:r w:rsidRPr="00F63C8F">
              <w:rPr>
                <w:bCs/>
              </w:rPr>
              <w:t>8 hrs</w:t>
            </w:r>
          </w:p>
        </w:tc>
        <w:tc>
          <w:tcPr>
            <w:tcW w:w="864" w:type="dxa"/>
            <w:tcMar>
              <w:top w:w="80" w:type="dxa"/>
              <w:left w:w="120" w:type="dxa"/>
              <w:bottom w:w="80" w:type="dxa"/>
              <w:right w:w="120" w:type="dxa"/>
            </w:tcMar>
            <w:vAlign w:val="center"/>
          </w:tcPr>
          <w:p w14:paraId="21717D52" w14:textId="77777777" w:rsidR="00B8063B" w:rsidRPr="00F63C8F" w:rsidRDefault="00000000">
            <w:pPr>
              <w:rPr>
                <w:bCs/>
              </w:rPr>
            </w:pPr>
            <w:r w:rsidRPr="00F63C8F">
              <w:rPr>
                <w:bCs/>
              </w:rPr>
              <w:t>To Do</w:t>
            </w:r>
          </w:p>
        </w:tc>
      </w:tr>
      <w:tr w:rsidR="00B8063B" w:rsidRPr="00F63C8F" w14:paraId="5C377A0A" w14:textId="77777777">
        <w:trPr>
          <w:cantSplit/>
          <w:jc w:val="center"/>
        </w:trPr>
        <w:tc>
          <w:tcPr>
            <w:tcW w:w="1152" w:type="dxa"/>
            <w:tcMar>
              <w:top w:w="80" w:type="dxa"/>
              <w:left w:w="120" w:type="dxa"/>
              <w:bottom w:w="80" w:type="dxa"/>
              <w:right w:w="120" w:type="dxa"/>
            </w:tcMar>
            <w:vAlign w:val="center"/>
          </w:tcPr>
          <w:p w14:paraId="7B13C2B8" w14:textId="77777777" w:rsidR="00B8063B" w:rsidRPr="00F63C8F" w:rsidRDefault="00000000">
            <w:pPr>
              <w:rPr>
                <w:bCs/>
              </w:rPr>
            </w:pPr>
            <w:r w:rsidRPr="00F63C8F">
              <w:rPr>
                <w:bCs/>
              </w:rPr>
              <w:lastRenderedPageBreak/>
              <w:t>US-02</w:t>
            </w:r>
          </w:p>
        </w:tc>
        <w:tc>
          <w:tcPr>
            <w:tcW w:w="1008" w:type="dxa"/>
            <w:tcMar>
              <w:top w:w="80" w:type="dxa"/>
              <w:left w:w="120" w:type="dxa"/>
              <w:bottom w:w="80" w:type="dxa"/>
              <w:right w:w="120" w:type="dxa"/>
            </w:tcMar>
            <w:vAlign w:val="center"/>
          </w:tcPr>
          <w:p w14:paraId="40220FAB" w14:textId="77777777" w:rsidR="00B8063B" w:rsidRPr="00F63C8F" w:rsidRDefault="00000000">
            <w:pPr>
              <w:rPr>
                <w:bCs/>
              </w:rPr>
            </w:pPr>
            <w:r w:rsidRPr="00F63C8F">
              <w:rPr>
                <w:bCs/>
              </w:rPr>
              <w:t>T-08</w:t>
            </w:r>
          </w:p>
        </w:tc>
        <w:tc>
          <w:tcPr>
            <w:tcW w:w="3168" w:type="dxa"/>
            <w:tcMar>
              <w:top w:w="80" w:type="dxa"/>
              <w:left w:w="120" w:type="dxa"/>
              <w:bottom w:w="80" w:type="dxa"/>
              <w:right w:w="120" w:type="dxa"/>
            </w:tcMar>
            <w:vAlign w:val="center"/>
          </w:tcPr>
          <w:p w14:paraId="75BFF2A7" w14:textId="77777777" w:rsidR="00B8063B" w:rsidRPr="00F63C8F" w:rsidRDefault="00000000">
            <w:pPr>
              <w:rPr>
                <w:bCs/>
              </w:rPr>
            </w:pPr>
            <w:r w:rsidRPr="00F63C8F">
              <w:rPr>
                <w:bCs/>
              </w:rPr>
              <w:t>Implement backend idempotent batch ingestion &amp; queue handler</w:t>
            </w:r>
          </w:p>
        </w:tc>
        <w:tc>
          <w:tcPr>
            <w:tcW w:w="1728" w:type="dxa"/>
            <w:tcMar>
              <w:top w:w="80" w:type="dxa"/>
              <w:left w:w="120" w:type="dxa"/>
              <w:bottom w:w="80" w:type="dxa"/>
              <w:right w:w="120" w:type="dxa"/>
            </w:tcMar>
            <w:vAlign w:val="center"/>
          </w:tcPr>
          <w:p w14:paraId="5FCCE135" w14:textId="77777777" w:rsidR="00B8063B" w:rsidRPr="00F63C8F" w:rsidRDefault="00000000">
            <w:pPr>
              <w:rPr>
                <w:bCs/>
              </w:rPr>
            </w:pPr>
            <w:r w:rsidRPr="00F63C8F">
              <w:rPr>
                <w:bCs/>
              </w:rPr>
              <w:t>Backend / DB</w:t>
            </w:r>
          </w:p>
        </w:tc>
        <w:tc>
          <w:tcPr>
            <w:tcW w:w="1584" w:type="dxa"/>
            <w:tcMar>
              <w:top w:w="80" w:type="dxa"/>
              <w:left w:w="120" w:type="dxa"/>
              <w:bottom w:w="80" w:type="dxa"/>
              <w:right w:w="120" w:type="dxa"/>
            </w:tcMar>
            <w:vAlign w:val="center"/>
          </w:tcPr>
          <w:p w14:paraId="51E8A7DD" w14:textId="77777777" w:rsidR="00B8063B" w:rsidRPr="00F63C8F" w:rsidRDefault="00000000">
            <w:pPr>
              <w:rPr>
                <w:bCs/>
              </w:rPr>
            </w:pPr>
            <w:r w:rsidRPr="00F63C8F">
              <w:rPr>
                <w:bCs/>
              </w:rPr>
              <w:t>Backend Dev</w:t>
            </w:r>
          </w:p>
        </w:tc>
        <w:tc>
          <w:tcPr>
            <w:tcW w:w="864" w:type="dxa"/>
            <w:tcMar>
              <w:top w:w="80" w:type="dxa"/>
              <w:left w:w="120" w:type="dxa"/>
              <w:bottom w:w="80" w:type="dxa"/>
              <w:right w:w="120" w:type="dxa"/>
            </w:tcMar>
            <w:vAlign w:val="center"/>
          </w:tcPr>
          <w:p w14:paraId="657C9B8E" w14:textId="77777777" w:rsidR="00B8063B" w:rsidRPr="00F63C8F" w:rsidRDefault="00000000">
            <w:pPr>
              <w:rPr>
                <w:bCs/>
              </w:rPr>
            </w:pPr>
            <w:r w:rsidRPr="00F63C8F">
              <w:rPr>
                <w:bCs/>
              </w:rPr>
              <w:t>6 hrs</w:t>
            </w:r>
          </w:p>
        </w:tc>
        <w:tc>
          <w:tcPr>
            <w:tcW w:w="864" w:type="dxa"/>
            <w:tcMar>
              <w:top w:w="80" w:type="dxa"/>
              <w:left w:w="120" w:type="dxa"/>
              <w:bottom w:w="80" w:type="dxa"/>
              <w:right w:w="120" w:type="dxa"/>
            </w:tcMar>
            <w:vAlign w:val="center"/>
          </w:tcPr>
          <w:p w14:paraId="7868815B" w14:textId="77777777" w:rsidR="00B8063B" w:rsidRPr="00F63C8F" w:rsidRDefault="00000000">
            <w:pPr>
              <w:rPr>
                <w:bCs/>
              </w:rPr>
            </w:pPr>
            <w:r w:rsidRPr="00F63C8F">
              <w:rPr>
                <w:bCs/>
              </w:rPr>
              <w:t>To Do</w:t>
            </w:r>
          </w:p>
        </w:tc>
      </w:tr>
      <w:tr w:rsidR="00B8063B" w:rsidRPr="00F63C8F" w14:paraId="15F84CB7" w14:textId="77777777">
        <w:trPr>
          <w:cantSplit/>
          <w:jc w:val="center"/>
        </w:trPr>
        <w:tc>
          <w:tcPr>
            <w:tcW w:w="1152" w:type="dxa"/>
            <w:tcMar>
              <w:top w:w="80" w:type="dxa"/>
              <w:left w:w="120" w:type="dxa"/>
              <w:bottom w:w="80" w:type="dxa"/>
              <w:right w:w="120" w:type="dxa"/>
            </w:tcMar>
            <w:vAlign w:val="center"/>
          </w:tcPr>
          <w:p w14:paraId="5751C6BF" w14:textId="77777777" w:rsidR="00B8063B" w:rsidRPr="00F63C8F" w:rsidRDefault="00000000">
            <w:pPr>
              <w:rPr>
                <w:bCs/>
              </w:rPr>
            </w:pPr>
            <w:r w:rsidRPr="00F63C8F">
              <w:rPr>
                <w:bCs/>
              </w:rPr>
              <w:t>US-03</w:t>
            </w:r>
          </w:p>
        </w:tc>
        <w:tc>
          <w:tcPr>
            <w:tcW w:w="1008" w:type="dxa"/>
            <w:tcMar>
              <w:top w:w="80" w:type="dxa"/>
              <w:left w:w="120" w:type="dxa"/>
              <w:bottom w:w="80" w:type="dxa"/>
              <w:right w:w="120" w:type="dxa"/>
            </w:tcMar>
            <w:vAlign w:val="center"/>
          </w:tcPr>
          <w:p w14:paraId="7742638D" w14:textId="77777777" w:rsidR="00B8063B" w:rsidRPr="00F63C8F" w:rsidRDefault="00000000">
            <w:pPr>
              <w:rPr>
                <w:bCs/>
              </w:rPr>
            </w:pPr>
            <w:r w:rsidRPr="00F63C8F">
              <w:rPr>
                <w:bCs/>
              </w:rPr>
              <w:t>T-09</w:t>
            </w:r>
          </w:p>
        </w:tc>
        <w:tc>
          <w:tcPr>
            <w:tcW w:w="3168" w:type="dxa"/>
            <w:tcMar>
              <w:top w:w="80" w:type="dxa"/>
              <w:left w:w="120" w:type="dxa"/>
              <w:bottom w:w="80" w:type="dxa"/>
              <w:right w:w="120" w:type="dxa"/>
            </w:tcMar>
            <w:vAlign w:val="center"/>
          </w:tcPr>
          <w:p w14:paraId="48F21414" w14:textId="77777777" w:rsidR="00B8063B" w:rsidRPr="00F63C8F" w:rsidRDefault="00000000">
            <w:pPr>
              <w:rPr>
                <w:bCs/>
              </w:rPr>
            </w:pPr>
            <w:r w:rsidRPr="00F63C8F">
              <w:rPr>
                <w:bCs/>
              </w:rPr>
              <w:t>Design PostgreSQL schema for disease taxonomy &amp; treatment rules</w:t>
            </w:r>
          </w:p>
        </w:tc>
        <w:tc>
          <w:tcPr>
            <w:tcW w:w="1728" w:type="dxa"/>
            <w:tcMar>
              <w:top w:w="80" w:type="dxa"/>
              <w:left w:w="120" w:type="dxa"/>
              <w:bottom w:w="80" w:type="dxa"/>
              <w:right w:w="120" w:type="dxa"/>
            </w:tcMar>
            <w:vAlign w:val="center"/>
          </w:tcPr>
          <w:p w14:paraId="09F926D9" w14:textId="77777777" w:rsidR="00B8063B" w:rsidRPr="00F63C8F" w:rsidRDefault="00000000">
            <w:pPr>
              <w:rPr>
                <w:bCs/>
              </w:rPr>
            </w:pPr>
            <w:r w:rsidRPr="00F63C8F">
              <w:rPr>
                <w:bCs/>
              </w:rPr>
              <w:t>Backend / DB</w:t>
            </w:r>
          </w:p>
        </w:tc>
        <w:tc>
          <w:tcPr>
            <w:tcW w:w="1584" w:type="dxa"/>
            <w:tcMar>
              <w:top w:w="80" w:type="dxa"/>
              <w:left w:w="120" w:type="dxa"/>
              <w:bottom w:w="80" w:type="dxa"/>
              <w:right w:w="120" w:type="dxa"/>
            </w:tcMar>
            <w:vAlign w:val="center"/>
          </w:tcPr>
          <w:p w14:paraId="365415AB" w14:textId="77777777" w:rsidR="00B8063B" w:rsidRPr="00F63C8F" w:rsidRDefault="00000000">
            <w:pPr>
              <w:rPr>
                <w:bCs/>
              </w:rPr>
            </w:pPr>
            <w:r w:rsidRPr="00F63C8F">
              <w:rPr>
                <w:bCs/>
              </w:rPr>
              <w:t>Backend Dev</w:t>
            </w:r>
          </w:p>
        </w:tc>
        <w:tc>
          <w:tcPr>
            <w:tcW w:w="864" w:type="dxa"/>
            <w:tcMar>
              <w:top w:w="80" w:type="dxa"/>
              <w:left w:w="120" w:type="dxa"/>
              <w:bottom w:w="80" w:type="dxa"/>
              <w:right w:w="120" w:type="dxa"/>
            </w:tcMar>
            <w:vAlign w:val="center"/>
          </w:tcPr>
          <w:p w14:paraId="52D01BDC" w14:textId="77777777" w:rsidR="00B8063B" w:rsidRPr="00F63C8F" w:rsidRDefault="00000000">
            <w:pPr>
              <w:rPr>
                <w:bCs/>
              </w:rPr>
            </w:pPr>
            <w:r w:rsidRPr="00F63C8F">
              <w:rPr>
                <w:bCs/>
              </w:rPr>
              <w:t>6 hrs</w:t>
            </w:r>
          </w:p>
        </w:tc>
        <w:tc>
          <w:tcPr>
            <w:tcW w:w="864" w:type="dxa"/>
            <w:tcMar>
              <w:top w:w="80" w:type="dxa"/>
              <w:left w:w="120" w:type="dxa"/>
              <w:bottom w:w="80" w:type="dxa"/>
              <w:right w:w="120" w:type="dxa"/>
            </w:tcMar>
            <w:vAlign w:val="center"/>
          </w:tcPr>
          <w:p w14:paraId="14C99F7D" w14:textId="77777777" w:rsidR="00B8063B" w:rsidRPr="00F63C8F" w:rsidRDefault="00000000">
            <w:pPr>
              <w:rPr>
                <w:bCs/>
              </w:rPr>
            </w:pPr>
            <w:r w:rsidRPr="00F63C8F">
              <w:rPr>
                <w:bCs/>
              </w:rPr>
              <w:t>To Do</w:t>
            </w:r>
          </w:p>
        </w:tc>
      </w:tr>
      <w:tr w:rsidR="00B8063B" w:rsidRPr="00F63C8F" w14:paraId="58744ACA" w14:textId="77777777">
        <w:trPr>
          <w:cantSplit/>
          <w:jc w:val="center"/>
        </w:trPr>
        <w:tc>
          <w:tcPr>
            <w:tcW w:w="1152" w:type="dxa"/>
            <w:tcMar>
              <w:top w:w="80" w:type="dxa"/>
              <w:left w:w="120" w:type="dxa"/>
              <w:bottom w:w="80" w:type="dxa"/>
              <w:right w:w="120" w:type="dxa"/>
            </w:tcMar>
            <w:vAlign w:val="center"/>
          </w:tcPr>
          <w:p w14:paraId="71A3B4D6" w14:textId="77777777" w:rsidR="00B8063B" w:rsidRPr="00F63C8F" w:rsidRDefault="00000000">
            <w:pPr>
              <w:rPr>
                <w:bCs/>
              </w:rPr>
            </w:pPr>
            <w:r w:rsidRPr="00F63C8F">
              <w:rPr>
                <w:bCs/>
              </w:rPr>
              <w:t>US-03</w:t>
            </w:r>
          </w:p>
        </w:tc>
        <w:tc>
          <w:tcPr>
            <w:tcW w:w="1008" w:type="dxa"/>
            <w:tcMar>
              <w:top w:w="80" w:type="dxa"/>
              <w:left w:w="120" w:type="dxa"/>
              <w:bottom w:w="80" w:type="dxa"/>
              <w:right w:w="120" w:type="dxa"/>
            </w:tcMar>
            <w:vAlign w:val="center"/>
          </w:tcPr>
          <w:p w14:paraId="305D63F7" w14:textId="77777777" w:rsidR="00B8063B" w:rsidRPr="00F63C8F" w:rsidRDefault="00000000">
            <w:pPr>
              <w:rPr>
                <w:bCs/>
              </w:rPr>
            </w:pPr>
            <w:r w:rsidRPr="00F63C8F">
              <w:rPr>
                <w:bCs/>
              </w:rPr>
              <w:t>T-10</w:t>
            </w:r>
          </w:p>
        </w:tc>
        <w:tc>
          <w:tcPr>
            <w:tcW w:w="3168" w:type="dxa"/>
            <w:tcMar>
              <w:top w:w="80" w:type="dxa"/>
              <w:left w:w="120" w:type="dxa"/>
              <w:bottom w:w="80" w:type="dxa"/>
              <w:right w:w="120" w:type="dxa"/>
            </w:tcMar>
            <w:vAlign w:val="center"/>
          </w:tcPr>
          <w:p w14:paraId="09D0B5B4" w14:textId="77777777" w:rsidR="00B8063B" w:rsidRPr="00F63C8F" w:rsidRDefault="00000000">
            <w:pPr>
              <w:rPr>
                <w:bCs/>
              </w:rPr>
            </w:pPr>
            <w:r w:rsidRPr="00F63C8F">
              <w:rPr>
                <w:bCs/>
              </w:rPr>
              <w:t>Populate certified advisory database for 40 crop diseases</w:t>
            </w:r>
          </w:p>
        </w:tc>
        <w:tc>
          <w:tcPr>
            <w:tcW w:w="1728" w:type="dxa"/>
            <w:tcMar>
              <w:top w:w="80" w:type="dxa"/>
              <w:left w:w="120" w:type="dxa"/>
              <w:bottom w:w="80" w:type="dxa"/>
              <w:right w:w="120" w:type="dxa"/>
            </w:tcMar>
            <w:vAlign w:val="center"/>
          </w:tcPr>
          <w:p w14:paraId="26D76BFF" w14:textId="77777777" w:rsidR="00B8063B" w:rsidRPr="00F63C8F" w:rsidRDefault="00000000">
            <w:pPr>
              <w:rPr>
                <w:bCs/>
              </w:rPr>
            </w:pPr>
            <w:r w:rsidRPr="00F63C8F">
              <w:rPr>
                <w:bCs/>
              </w:rPr>
              <w:t>Agronomy / DB</w:t>
            </w:r>
          </w:p>
        </w:tc>
        <w:tc>
          <w:tcPr>
            <w:tcW w:w="1584" w:type="dxa"/>
            <w:tcMar>
              <w:top w:w="80" w:type="dxa"/>
              <w:left w:w="120" w:type="dxa"/>
              <w:bottom w:w="80" w:type="dxa"/>
              <w:right w:w="120" w:type="dxa"/>
            </w:tcMar>
            <w:vAlign w:val="center"/>
          </w:tcPr>
          <w:p w14:paraId="3156D28E" w14:textId="77777777" w:rsidR="00B8063B" w:rsidRPr="00F63C8F" w:rsidRDefault="00000000">
            <w:pPr>
              <w:rPr>
                <w:bCs/>
              </w:rPr>
            </w:pPr>
            <w:r w:rsidRPr="00F63C8F">
              <w:rPr>
                <w:bCs/>
              </w:rPr>
              <w:t>Agronomist + PO</w:t>
            </w:r>
          </w:p>
        </w:tc>
        <w:tc>
          <w:tcPr>
            <w:tcW w:w="864" w:type="dxa"/>
            <w:tcMar>
              <w:top w:w="80" w:type="dxa"/>
              <w:left w:w="120" w:type="dxa"/>
              <w:bottom w:w="80" w:type="dxa"/>
              <w:right w:w="120" w:type="dxa"/>
            </w:tcMar>
            <w:vAlign w:val="center"/>
          </w:tcPr>
          <w:p w14:paraId="6AD85EE9" w14:textId="77777777" w:rsidR="00B8063B" w:rsidRPr="00F63C8F" w:rsidRDefault="00000000">
            <w:pPr>
              <w:rPr>
                <w:bCs/>
              </w:rPr>
            </w:pPr>
            <w:r w:rsidRPr="00F63C8F">
              <w:rPr>
                <w:bCs/>
              </w:rPr>
              <w:t>6 hrs</w:t>
            </w:r>
          </w:p>
        </w:tc>
        <w:tc>
          <w:tcPr>
            <w:tcW w:w="864" w:type="dxa"/>
            <w:tcMar>
              <w:top w:w="80" w:type="dxa"/>
              <w:left w:w="120" w:type="dxa"/>
              <w:bottom w:w="80" w:type="dxa"/>
              <w:right w:w="120" w:type="dxa"/>
            </w:tcMar>
            <w:vAlign w:val="center"/>
          </w:tcPr>
          <w:p w14:paraId="09BDFBDF" w14:textId="77777777" w:rsidR="00B8063B" w:rsidRPr="00F63C8F" w:rsidRDefault="00000000">
            <w:pPr>
              <w:rPr>
                <w:bCs/>
              </w:rPr>
            </w:pPr>
            <w:r w:rsidRPr="00F63C8F">
              <w:rPr>
                <w:bCs/>
              </w:rPr>
              <w:t>To Do</w:t>
            </w:r>
          </w:p>
        </w:tc>
      </w:tr>
      <w:tr w:rsidR="00B8063B" w:rsidRPr="00F63C8F" w14:paraId="4F972E2A" w14:textId="77777777">
        <w:trPr>
          <w:cantSplit/>
          <w:jc w:val="center"/>
        </w:trPr>
        <w:tc>
          <w:tcPr>
            <w:tcW w:w="1152" w:type="dxa"/>
            <w:tcMar>
              <w:top w:w="80" w:type="dxa"/>
              <w:left w:w="120" w:type="dxa"/>
              <w:bottom w:w="80" w:type="dxa"/>
              <w:right w:w="120" w:type="dxa"/>
            </w:tcMar>
            <w:vAlign w:val="center"/>
          </w:tcPr>
          <w:p w14:paraId="00660ABE" w14:textId="77777777" w:rsidR="00B8063B" w:rsidRPr="00F63C8F" w:rsidRDefault="00000000">
            <w:pPr>
              <w:rPr>
                <w:bCs/>
              </w:rPr>
            </w:pPr>
            <w:r w:rsidRPr="00F63C8F">
              <w:rPr>
                <w:bCs/>
              </w:rPr>
              <w:t>US-03</w:t>
            </w:r>
          </w:p>
        </w:tc>
        <w:tc>
          <w:tcPr>
            <w:tcW w:w="1008" w:type="dxa"/>
            <w:tcMar>
              <w:top w:w="80" w:type="dxa"/>
              <w:left w:w="120" w:type="dxa"/>
              <w:bottom w:w="80" w:type="dxa"/>
              <w:right w:w="120" w:type="dxa"/>
            </w:tcMar>
            <w:vAlign w:val="center"/>
          </w:tcPr>
          <w:p w14:paraId="65B6C8F4" w14:textId="77777777" w:rsidR="00B8063B" w:rsidRPr="00F63C8F" w:rsidRDefault="00000000">
            <w:pPr>
              <w:rPr>
                <w:bCs/>
              </w:rPr>
            </w:pPr>
            <w:r w:rsidRPr="00F63C8F">
              <w:rPr>
                <w:bCs/>
              </w:rPr>
              <w:t>T-11</w:t>
            </w:r>
          </w:p>
        </w:tc>
        <w:tc>
          <w:tcPr>
            <w:tcW w:w="3168" w:type="dxa"/>
            <w:tcMar>
              <w:top w:w="80" w:type="dxa"/>
              <w:left w:w="120" w:type="dxa"/>
              <w:bottom w:w="80" w:type="dxa"/>
              <w:right w:w="120" w:type="dxa"/>
            </w:tcMar>
            <w:vAlign w:val="center"/>
          </w:tcPr>
          <w:p w14:paraId="30481FBF" w14:textId="77777777" w:rsidR="00B8063B" w:rsidRPr="00F63C8F" w:rsidRDefault="00000000">
            <w:pPr>
              <w:rPr>
                <w:bCs/>
              </w:rPr>
            </w:pPr>
            <w:r w:rsidRPr="00F63C8F">
              <w:rPr>
                <w:bCs/>
              </w:rPr>
              <w:t>Build mobile advisory UI with Organic vs. Chemical toggle tabs</w:t>
            </w:r>
          </w:p>
        </w:tc>
        <w:tc>
          <w:tcPr>
            <w:tcW w:w="1728" w:type="dxa"/>
            <w:tcMar>
              <w:top w:w="80" w:type="dxa"/>
              <w:left w:w="120" w:type="dxa"/>
              <w:bottom w:w="80" w:type="dxa"/>
              <w:right w:w="120" w:type="dxa"/>
            </w:tcMar>
            <w:vAlign w:val="center"/>
          </w:tcPr>
          <w:p w14:paraId="59F6A1DA" w14:textId="77777777" w:rsidR="00B8063B" w:rsidRPr="00F63C8F" w:rsidRDefault="00000000">
            <w:pPr>
              <w:rPr>
                <w:bCs/>
              </w:rPr>
            </w:pPr>
            <w:r w:rsidRPr="00F63C8F">
              <w:rPr>
                <w:bCs/>
              </w:rPr>
              <w:t>Frontend / Mobile</w:t>
            </w:r>
          </w:p>
        </w:tc>
        <w:tc>
          <w:tcPr>
            <w:tcW w:w="1584" w:type="dxa"/>
            <w:tcMar>
              <w:top w:w="80" w:type="dxa"/>
              <w:left w:w="120" w:type="dxa"/>
              <w:bottom w:w="80" w:type="dxa"/>
              <w:right w:w="120" w:type="dxa"/>
            </w:tcMar>
            <w:vAlign w:val="center"/>
          </w:tcPr>
          <w:p w14:paraId="65ABFC43" w14:textId="77777777" w:rsidR="00B8063B" w:rsidRPr="00F63C8F" w:rsidRDefault="00000000">
            <w:pPr>
              <w:rPr>
                <w:bCs/>
              </w:rPr>
            </w:pPr>
            <w:r w:rsidRPr="00F63C8F">
              <w:rPr>
                <w:bCs/>
              </w:rPr>
              <w:t>Mobile Dev 1</w:t>
            </w:r>
          </w:p>
        </w:tc>
        <w:tc>
          <w:tcPr>
            <w:tcW w:w="864" w:type="dxa"/>
            <w:tcMar>
              <w:top w:w="80" w:type="dxa"/>
              <w:left w:w="120" w:type="dxa"/>
              <w:bottom w:w="80" w:type="dxa"/>
              <w:right w:w="120" w:type="dxa"/>
            </w:tcMar>
            <w:vAlign w:val="center"/>
          </w:tcPr>
          <w:p w14:paraId="11F98EE7" w14:textId="77777777" w:rsidR="00B8063B" w:rsidRPr="00F63C8F" w:rsidRDefault="00000000">
            <w:pPr>
              <w:rPr>
                <w:bCs/>
              </w:rPr>
            </w:pPr>
            <w:r w:rsidRPr="00F63C8F">
              <w:rPr>
                <w:bCs/>
              </w:rPr>
              <w:t>6 hrs</w:t>
            </w:r>
          </w:p>
        </w:tc>
        <w:tc>
          <w:tcPr>
            <w:tcW w:w="864" w:type="dxa"/>
            <w:tcMar>
              <w:top w:w="80" w:type="dxa"/>
              <w:left w:w="120" w:type="dxa"/>
              <w:bottom w:w="80" w:type="dxa"/>
              <w:right w:w="120" w:type="dxa"/>
            </w:tcMar>
            <w:vAlign w:val="center"/>
          </w:tcPr>
          <w:p w14:paraId="2DEBF15C" w14:textId="77777777" w:rsidR="00B8063B" w:rsidRPr="00F63C8F" w:rsidRDefault="00000000">
            <w:pPr>
              <w:rPr>
                <w:bCs/>
              </w:rPr>
            </w:pPr>
            <w:r w:rsidRPr="00F63C8F">
              <w:rPr>
                <w:bCs/>
              </w:rPr>
              <w:t>To Do</w:t>
            </w:r>
          </w:p>
        </w:tc>
      </w:tr>
      <w:tr w:rsidR="00B8063B" w:rsidRPr="00F63C8F" w14:paraId="0F60C722" w14:textId="77777777">
        <w:trPr>
          <w:cantSplit/>
          <w:jc w:val="center"/>
        </w:trPr>
        <w:tc>
          <w:tcPr>
            <w:tcW w:w="1152" w:type="dxa"/>
            <w:tcMar>
              <w:top w:w="80" w:type="dxa"/>
              <w:left w:w="120" w:type="dxa"/>
              <w:bottom w:w="80" w:type="dxa"/>
              <w:right w:w="120" w:type="dxa"/>
            </w:tcMar>
            <w:vAlign w:val="center"/>
          </w:tcPr>
          <w:p w14:paraId="75D2CFA1" w14:textId="77777777" w:rsidR="00B8063B" w:rsidRPr="00F63C8F" w:rsidRDefault="00000000">
            <w:pPr>
              <w:rPr>
                <w:bCs/>
              </w:rPr>
            </w:pPr>
            <w:r w:rsidRPr="00F63C8F">
              <w:rPr>
                <w:bCs/>
              </w:rPr>
              <w:t>US-03</w:t>
            </w:r>
          </w:p>
        </w:tc>
        <w:tc>
          <w:tcPr>
            <w:tcW w:w="1008" w:type="dxa"/>
            <w:tcMar>
              <w:top w:w="80" w:type="dxa"/>
              <w:left w:w="120" w:type="dxa"/>
              <w:bottom w:w="80" w:type="dxa"/>
              <w:right w:w="120" w:type="dxa"/>
            </w:tcMar>
            <w:vAlign w:val="center"/>
          </w:tcPr>
          <w:p w14:paraId="3374538B" w14:textId="77777777" w:rsidR="00B8063B" w:rsidRPr="00F63C8F" w:rsidRDefault="00000000">
            <w:pPr>
              <w:rPr>
                <w:bCs/>
              </w:rPr>
            </w:pPr>
            <w:r w:rsidRPr="00F63C8F">
              <w:rPr>
                <w:bCs/>
              </w:rPr>
              <w:t>T-12</w:t>
            </w:r>
          </w:p>
        </w:tc>
        <w:tc>
          <w:tcPr>
            <w:tcW w:w="3168" w:type="dxa"/>
            <w:tcMar>
              <w:top w:w="80" w:type="dxa"/>
              <w:left w:w="120" w:type="dxa"/>
              <w:bottom w:w="80" w:type="dxa"/>
              <w:right w:w="120" w:type="dxa"/>
            </w:tcMar>
            <w:vAlign w:val="center"/>
          </w:tcPr>
          <w:p w14:paraId="10B5BF4F" w14:textId="77777777" w:rsidR="00B8063B" w:rsidRPr="00F63C8F" w:rsidRDefault="00000000">
            <w:pPr>
              <w:rPr>
                <w:bCs/>
              </w:rPr>
            </w:pPr>
            <w:r w:rsidRPr="00F63C8F">
              <w:rPr>
                <w:bCs/>
              </w:rPr>
              <w:t>Develop dynamic mathematical dosage calculator based on acreage</w:t>
            </w:r>
          </w:p>
        </w:tc>
        <w:tc>
          <w:tcPr>
            <w:tcW w:w="1728" w:type="dxa"/>
            <w:tcMar>
              <w:top w:w="80" w:type="dxa"/>
              <w:left w:w="120" w:type="dxa"/>
              <w:bottom w:w="80" w:type="dxa"/>
              <w:right w:w="120" w:type="dxa"/>
            </w:tcMar>
            <w:vAlign w:val="center"/>
          </w:tcPr>
          <w:p w14:paraId="2778FBF0" w14:textId="77777777" w:rsidR="00B8063B" w:rsidRPr="00F63C8F" w:rsidRDefault="00000000">
            <w:pPr>
              <w:rPr>
                <w:bCs/>
              </w:rPr>
            </w:pPr>
            <w:r w:rsidRPr="00F63C8F">
              <w:rPr>
                <w:bCs/>
              </w:rPr>
              <w:t>Mobile / Frontend</w:t>
            </w:r>
          </w:p>
        </w:tc>
        <w:tc>
          <w:tcPr>
            <w:tcW w:w="1584" w:type="dxa"/>
            <w:tcMar>
              <w:top w:w="80" w:type="dxa"/>
              <w:left w:w="120" w:type="dxa"/>
              <w:bottom w:w="80" w:type="dxa"/>
              <w:right w:w="120" w:type="dxa"/>
            </w:tcMar>
            <w:vAlign w:val="center"/>
          </w:tcPr>
          <w:p w14:paraId="6765EF8A" w14:textId="77777777" w:rsidR="00B8063B" w:rsidRPr="00F63C8F" w:rsidRDefault="00000000">
            <w:pPr>
              <w:rPr>
                <w:bCs/>
              </w:rPr>
            </w:pPr>
            <w:r w:rsidRPr="00F63C8F">
              <w:rPr>
                <w:bCs/>
              </w:rPr>
              <w:t>Mobile Dev 1</w:t>
            </w:r>
          </w:p>
        </w:tc>
        <w:tc>
          <w:tcPr>
            <w:tcW w:w="864" w:type="dxa"/>
            <w:tcMar>
              <w:top w:w="80" w:type="dxa"/>
              <w:left w:w="120" w:type="dxa"/>
              <w:bottom w:w="80" w:type="dxa"/>
              <w:right w:w="120" w:type="dxa"/>
            </w:tcMar>
            <w:vAlign w:val="center"/>
          </w:tcPr>
          <w:p w14:paraId="4CA37AAB" w14:textId="77777777" w:rsidR="00B8063B" w:rsidRPr="00F63C8F" w:rsidRDefault="00000000">
            <w:pPr>
              <w:rPr>
                <w:bCs/>
              </w:rPr>
            </w:pPr>
            <w:r w:rsidRPr="00F63C8F">
              <w:rPr>
                <w:bCs/>
              </w:rPr>
              <w:t>4 hrs</w:t>
            </w:r>
          </w:p>
        </w:tc>
        <w:tc>
          <w:tcPr>
            <w:tcW w:w="864" w:type="dxa"/>
            <w:tcMar>
              <w:top w:w="80" w:type="dxa"/>
              <w:left w:w="120" w:type="dxa"/>
              <w:bottom w:w="80" w:type="dxa"/>
              <w:right w:w="120" w:type="dxa"/>
            </w:tcMar>
            <w:vAlign w:val="center"/>
          </w:tcPr>
          <w:p w14:paraId="36A5BD6D" w14:textId="77777777" w:rsidR="00B8063B" w:rsidRPr="00F63C8F" w:rsidRDefault="00000000">
            <w:pPr>
              <w:rPr>
                <w:bCs/>
              </w:rPr>
            </w:pPr>
            <w:r w:rsidRPr="00F63C8F">
              <w:rPr>
                <w:bCs/>
              </w:rPr>
              <w:t>To Do</w:t>
            </w:r>
          </w:p>
        </w:tc>
      </w:tr>
      <w:tr w:rsidR="00B8063B" w:rsidRPr="00F63C8F" w14:paraId="11F75167" w14:textId="77777777">
        <w:trPr>
          <w:cantSplit/>
          <w:jc w:val="center"/>
        </w:trPr>
        <w:tc>
          <w:tcPr>
            <w:tcW w:w="1152" w:type="dxa"/>
            <w:tcMar>
              <w:top w:w="80" w:type="dxa"/>
              <w:left w:w="120" w:type="dxa"/>
              <w:bottom w:w="80" w:type="dxa"/>
              <w:right w:w="120" w:type="dxa"/>
            </w:tcMar>
            <w:vAlign w:val="center"/>
          </w:tcPr>
          <w:p w14:paraId="0EC4103D" w14:textId="77777777" w:rsidR="00B8063B" w:rsidRPr="00F63C8F" w:rsidRDefault="00000000">
            <w:pPr>
              <w:rPr>
                <w:bCs/>
              </w:rPr>
            </w:pPr>
            <w:r w:rsidRPr="00F63C8F">
              <w:rPr>
                <w:bCs/>
              </w:rPr>
              <w:t>ALL</w:t>
            </w:r>
          </w:p>
        </w:tc>
        <w:tc>
          <w:tcPr>
            <w:tcW w:w="1008" w:type="dxa"/>
            <w:tcMar>
              <w:top w:w="80" w:type="dxa"/>
              <w:left w:w="120" w:type="dxa"/>
              <w:bottom w:w="80" w:type="dxa"/>
              <w:right w:w="120" w:type="dxa"/>
            </w:tcMar>
            <w:vAlign w:val="center"/>
          </w:tcPr>
          <w:p w14:paraId="12AFA012" w14:textId="77777777" w:rsidR="00B8063B" w:rsidRPr="00F63C8F" w:rsidRDefault="00000000">
            <w:pPr>
              <w:rPr>
                <w:bCs/>
              </w:rPr>
            </w:pPr>
            <w:r w:rsidRPr="00F63C8F">
              <w:rPr>
                <w:bCs/>
              </w:rPr>
              <w:t>T-13</w:t>
            </w:r>
          </w:p>
        </w:tc>
        <w:tc>
          <w:tcPr>
            <w:tcW w:w="3168" w:type="dxa"/>
            <w:tcMar>
              <w:top w:w="80" w:type="dxa"/>
              <w:left w:w="120" w:type="dxa"/>
              <w:bottom w:w="80" w:type="dxa"/>
              <w:right w:w="120" w:type="dxa"/>
            </w:tcMar>
            <w:vAlign w:val="center"/>
          </w:tcPr>
          <w:p w14:paraId="769C96F2" w14:textId="77777777" w:rsidR="00B8063B" w:rsidRPr="00F63C8F" w:rsidRDefault="00000000">
            <w:pPr>
              <w:rPr>
                <w:bCs/>
              </w:rPr>
            </w:pPr>
            <w:r w:rsidRPr="00F63C8F">
              <w:rPr>
                <w:bCs/>
              </w:rPr>
              <w:t>Write automated unit tests for API endpoints &amp; database models</w:t>
            </w:r>
          </w:p>
        </w:tc>
        <w:tc>
          <w:tcPr>
            <w:tcW w:w="1728" w:type="dxa"/>
            <w:tcMar>
              <w:top w:w="80" w:type="dxa"/>
              <w:left w:w="120" w:type="dxa"/>
              <w:bottom w:w="80" w:type="dxa"/>
              <w:right w:w="120" w:type="dxa"/>
            </w:tcMar>
            <w:vAlign w:val="center"/>
          </w:tcPr>
          <w:p w14:paraId="7057BBE5" w14:textId="77777777" w:rsidR="00B8063B" w:rsidRPr="00F63C8F" w:rsidRDefault="00000000">
            <w:pPr>
              <w:rPr>
                <w:bCs/>
              </w:rPr>
            </w:pPr>
            <w:r w:rsidRPr="00F63C8F">
              <w:rPr>
                <w:bCs/>
              </w:rPr>
              <w:t>QA / Testing</w:t>
            </w:r>
          </w:p>
        </w:tc>
        <w:tc>
          <w:tcPr>
            <w:tcW w:w="1584" w:type="dxa"/>
            <w:tcMar>
              <w:top w:w="80" w:type="dxa"/>
              <w:left w:w="120" w:type="dxa"/>
              <w:bottom w:w="80" w:type="dxa"/>
              <w:right w:w="120" w:type="dxa"/>
            </w:tcMar>
            <w:vAlign w:val="center"/>
          </w:tcPr>
          <w:p w14:paraId="70D0354D" w14:textId="77777777" w:rsidR="00B8063B" w:rsidRPr="00F63C8F" w:rsidRDefault="00000000">
            <w:pPr>
              <w:rPr>
                <w:bCs/>
              </w:rPr>
            </w:pPr>
            <w:r w:rsidRPr="00F63C8F">
              <w:rPr>
                <w:bCs/>
              </w:rPr>
              <w:t>QA Engineer</w:t>
            </w:r>
          </w:p>
        </w:tc>
        <w:tc>
          <w:tcPr>
            <w:tcW w:w="864" w:type="dxa"/>
            <w:tcMar>
              <w:top w:w="80" w:type="dxa"/>
              <w:left w:w="120" w:type="dxa"/>
              <w:bottom w:w="80" w:type="dxa"/>
              <w:right w:w="120" w:type="dxa"/>
            </w:tcMar>
            <w:vAlign w:val="center"/>
          </w:tcPr>
          <w:p w14:paraId="7E99C793" w14:textId="77777777" w:rsidR="00B8063B" w:rsidRPr="00F63C8F" w:rsidRDefault="00000000">
            <w:pPr>
              <w:rPr>
                <w:bCs/>
              </w:rPr>
            </w:pPr>
            <w:r w:rsidRPr="00F63C8F">
              <w:rPr>
                <w:bCs/>
              </w:rPr>
              <w:t>6 hrs</w:t>
            </w:r>
          </w:p>
        </w:tc>
        <w:tc>
          <w:tcPr>
            <w:tcW w:w="864" w:type="dxa"/>
            <w:tcMar>
              <w:top w:w="80" w:type="dxa"/>
              <w:left w:w="120" w:type="dxa"/>
              <w:bottom w:w="80" w:type="dxa"/>
              <w:right w:w="120" w:type="dxa"/>
            </w:tcMar>
            <w:vAlign w:val="center"/>
          </w:tcPr>
          <w:p w14:paraId="6C8A554D" w14:textId="77777777" w:rsidR="00B8063B" w:rsidRPr="00F63C8F" w:rsidRDefault="00000000">
            <w:pPr>
              <w:rPr>
                <w:bCs/>
              </w:rPr>
            </w:pPr>
            <w:r w:rsidRPr="00F63C8F">
              <w:rPr>
                <w:bCs/>
              </w:rPr>
              <w:t>To Do</w:t>
            </w:r>
          </w:p>
        </w:tc>
      </w:tr>
      <w:tr w:rsidR="00B8063B" w:rsidRPr="00F63C8F" w14:paraId="40F30632" w14:textId="77777777">
        <w:trPr>
          <w:cantSplit/>
          <w:jc w:val="center"/>
        </w:trPr>
        <w:tc>
          <w:tcPr>
            <w:tcW w:w="1152" w:type="dxa"/>
            <w:tcMar>
              <w:top w:w="80" w:type="dxa"/>
              <w:left w:w="120" w:type="dxa"/>
              <w:bottom w:w="80" w:type="dxa"/>
              <w:right w:w="120" w:type="dxa"/>
            </w:tcMar>
            <w:vAlign w:val="center"/>
          </w:tcPr>
          <w:p w14:paraId="57FA9B95" w14:textId="77777777" w:rsidR="00B8063B" w:rsidRPr="00F63C8F" w:rsidRDefault="00000000">
            <w:pPr>
              <w:rPr>
                <w:bCs/>
              </w:rPr>
            </w:pPr>
            <w:r w:rsidRPr="00F63C8F">
              <w:rPr>
                <w:bCs/>
              </w:rPr>
              <w:t>ALL</w:t>
            </w:r>
          </w:p>
        </w:tc>
        <w:tc>
          <w:tcPr>
            <w:tcW w:w="1008" w:type="dxa"/>
            <w:tcMar>
              <w:top w:w="80" w:type="dxa"/>
              <w:left w:w="120" w:type="dxa"/>
              <w:bottom w:w="80" w:type="dxa"/>
              <w:right w:w="120" w:type="dxa"/>
            </w:tcMar>
            <w:vAlign w:val="center"/>
          </w:tcPr>
          <w:p w14:paraId="442F81B0" w14:textId="77777777" w:rsidR="00B8063B" w:rsidRPr="00F63C8F" w:rsidRDefault="00000000">
            <w:pPr>
              <w:rPr>
                <w:bCs/>
              </w:rPr>
            </w:pPr>
            <w:r w:rsidRPr="00F63C8F">
              <w:rPr>
                <w:bCs/>
              </w:rPr>
              <w:t>T-14</w:t>
            </w:r>
          </w:p>
        </w:tc>
        <w:tc>
          <w:tcPr>
            <w:tcW w:w="3168" w:type="dxa"/>
            <w:tcMar>
              <w:top w:w="80" w:type="dxa"/>
              <w:left w:w="120" w:type="dxa"/>
              <w:bottom w:w="80" w:type="dxa"/>
              <w:right w:w="120" w:type="dxa"/>
            </w:tcMar>
            <w:vAlign w:val="center"/>
          </w:tcPr>
          <w:p w14:paraId="6D8F1F9E" w14:textId="77777777" w:rsidR="00B8063B" w:rsidRPr="00F63C8F" w:rsidRDefault="00000000">
            <w:pPr>
              <w:rPr>
                <w:bCs/>
              </w:rPr>
            </w:pPr>
            <w:r w:rsidRPr="00F63C8F">
              <w:rPr>
                <w:bCs/>
              </w:rPr>
              <w:t>Conduct low-bandwidth offline network simulation &amp; E2E UAT</w:t>
            </w:r>
          </w:p>
        </w:tc>
        <w:tc>
          <w:tcPr>
            <w:tcW w:w="1728" w:type="dxa"/>
            <w:tcMar>
              <w:top w:w="80" w:type="dxa"/>
              <w:left w:w="120" w:type="dxa"/>
              <w:bottom w:w="80" w:type="dxa"/>
              <w:right w:w="120" w:type="dxa"/>
            </w:tcMar>
            <w:vAlign w:val="center"/>
          </w:tcPr>
          <w:p w14:paraId="26BCD2B5" w14:textId="77777777" w:rsidR="00B8063B" w:rsidRPr="00F63C8F" w:rsidRDefault="00000000">
            <w:pPr>
              <w:rPr>
                <w:bCs/>
              </w:rPr>
            </w:pPr>
            <w:r w:rsidRPr="00F63C8F">
              <w:rPr>
                <w:bCs/>
              </w:rPr>
              <w:t>QA / Field UAT</w:t>
            </w:r>
          </w:p>
        </w:tc>
        <w:tc>
          <w:tcPr>
            <w:tcW w:w="1584" w:type="dxa"/>
            <w:tcMar>
              <w:top w:w="80" w:type="dxa"/>
              <w:left w:w="120" w:type="dxa"/>
              <w:bottom w:w="80" w:type="dxa"/>
              <w:right w:w="120" w:type="dxa"/>
            </w:tcMar>
            <w:vAlign w:val="center"/>
          </w:tcPr>
          <w:p w14:paraId="34EC2938" w14:textId="77777777" w:rsidR="00B8063B" w:rsidRPr="00F63C8F" w:rsidRDefault="00000000">
            <w:pPr>
              <w:rPr>
                <w:bCs/>
              </w:rPr>
            </w:pPr>
            <w:r w:rsidRPr="00F63C8F">
              <w:rPr>
                <w:bCs/>
              </w:rPr>
              <w:t>QA + All Team</w:t>
            </w:r>
          </w:p>
        </w:tc>
        <w:tc>
          <w:tcPr>
            <w:tcW w:w="864" w:type="dxa"/>
            <w:tcMar>
              <w:top w:w="80" w:type="dxa"/>
              <w:left w:w="120" w:type="dxa"/>
              <w:bottom w:w="80" w:type="dxa"/>
              <w:right w:w="120" w:type="dxa"/>
            </w:tcMar>
            <w:vAlign w:val="center"/>
          </w:tcPr>
          <w:p w14:paraId="62F61D69" w14:textId="77777777" w:rsidR="00B8063B" w:rsidRPr="00F63C8F" w:rsidRDefault="00000000">
            <w:pPr>
              <w:rPr>
                <w:bCs/>
              </w:rPr>
            </w:pPr>
            <w:r w:rsidRPr="00F63C8F">
              <w:rPr>
                <w:bCs/>
              </w:rPr>
              <w:t>4 hrs</w:t>
            </w:r>
          </w:p>
        </w:tc>
        <w:tc>
          <w:tcPr>
            <w:tcW w:w="864" w:type="dxa"/>
            <w:tcMar>
              <w:top w:w="80" w:type="dxa"/>
              <w:left w:w="120" w:type="dxa"/>
              <w:bottom w:w="80" w:type="dxa"/>
              <w:right w:w="120" w:type="dxa"/>
            </w:tcMar>
            <w:vAlign w:val="center"/>
          </w:tcPr>
          <w:p w14:paraId="16D33DB5" w14:textId="77777777" w:rsidR="00B8063B" w:rsidRPr="00F63C8F" w:rsidRDefault="00000000">
            <w:pPr>
              <w:rPr>
                <w:bCs/>
              </w:rPr>
            </w:pPr>
            <w:r w:rsidRPr="00F63C8F">
              <w:rPr>
                <w:bCs/>
              </w:rPr>
              <w:t>To Do</w:t>
            </w:r>
          </w:p>
        </w:tc>
      </w:tr>
    </w:tbl>
    <w:p w14:paraId="464183E8" w14:textId="77777777" w:rsidR="00B8063B" w:rsidRDefault="00000000">
      <w:pPr>
        <w:spacing w:before="80"/>
        <w:rPr>
          <w:bCs/>
        </w:rPr>
      </w:pPr>
      <w:r w:rsidRPr="00F63C8F">
        <w:rPr>
          <w:bCs/>
        </w:rPr>
        <w:t>Total Estimated Sprint 1 Workload: 88 Hours across 14 actionable tasks.</w:t>
      </w:r>
    </w:p>
    <w:p w14:paraId="69413D16" w14:textId="77777777" w:rsidR="00C75E11" w:rsidRDefault="00C75E11">
      <w:pPr>
        <w:spacing w:before="80"/>
        <w:rPr>
          <w:bCs/>
        </w:rPr>
      </w:pPr>
    </w:p>
    <w:p w14:paraId="2A84681E" w14:textId="77777777" w:rsidR="00C75E11" w:rsidRPr="00F63C8F" w:rsidRDefault="00C75E11">
      <w:pPr>
        <w:spacing w:before="80"/>
        <w:rPr>
          <w:bCs/>
        </w:rPr>
      </w:pPr>
    </w:p>
    <w:p w14:paraId="5A6E29A8" w14:textId="77777777" w:rsidR="00B8063B" w:rsidRPr="00F63C8F" w:rsidRDefault="00000000">
      <w:pPr>
        <w:keepNext/>
        <w:spacing w:before="320"/>
        <w:rPr>
          <w:bCs/>
        </w:rPr>
      </w:pPr>
      <w:r w:rsidRPr="00F63C8F">
        <w:rPr>
          <w:bCs/>
          <w:sz w:val="32"/>
        </w:rPr>
        <w:lastRenderedPageBreak/>
        <w:t>Question 6: Estimate Effort Using Story Points</w:t>
      </w:r>
    </w:p>
    <w:p w14:paraId="4F40EBB8" w14:textId="77777777" w:rsidR="00B8063B" w:rsidRDefault="00000000">
      <w:pPr>
        <w:rPr>
          <w:bCs/>
          <w:i/>
        </w:rPr>
      </w:pPr>
      <w:r w:rsidRPr="00F63C8F">
        <w:rPr>
          <w:bCs/>
        </w:rPr>
        <w:t xml:space="preserve">Question Requirement: </w:t>
      </w:r>
      <w:r w:rsidRPr="00F63C8F">
        <w:rPr>
          <w:bCs/>
          <w:i/>
        </w:rPr>
        <w:t>Assign story points to each selected user story using an appropriate estimation technique (e.g., Fibonacci sequence or Planning Poker) and justify your estimates.</w:t>
      </w:r>
    </w:p>
    <w:p w14:paraId="3A613114" w14:textId="77777777" w:rsidR="00C75E11" w:rsidRPr="00F63C8F" w:rsidRDefault="00C75E11">
      <w:pPr>
        <w:rPr>
          <w:bCs/>
        </w:rPr>
      </w:pPr>
    </w:p>
    <w:p w14:paraId="089FDBF2" w14:textId="77777777" w:rsidR="00B8063B" w:rsidRDefault="00000000">
      <w:pPr>
        <w:keepNext/>
        <w:spacing w:before="120" w:after="60"/>
        <w:rPr>
          <w:bCs/>
        </w:rPr>
      </w:pPr>
      <w:r w:rsidRPr="00F63C8F">
        <w:rPr>
          <w:bCs/>
        </w:rPr>
        <w:t>Answer 6: Story Point Estimation Methodology and Justification</w:t>
      </w:r>
    </w:p>
    <w:p w14:paraId="716B2122" w14:textId="77777777" w:rsidR="00C75E11" w:rsidRPr="00F63C8F" w:rsidRDefault="00C75E11">
      <w:pPr>
        <w:keepNext/>
        <w:spacing w:before="120" w:after="60"/>
        <w:rPr>
          <w:bCs/>
        </w:rPr>
      </w:pPr>
    </w:p>
    <w:p w14:paraId="77C58E2E" w14:textId="77777777" w:rsidR="00B8063B" w:rsidRDefault="00000000">
      <w:pPr>
        <w:keepNext/>
        <w:spacing w:before="80" w:after="60"/>
        <w:rPr>
          <w:b/>
        </w:rPr>
      </w:pPr>
      <w:r w:rsidRPr="00C75E11">
        <w:rPr>
          <w:b/>
        </w:rPr>
        <w:t>6.1 Estimation Technique: Planning Poker with Modified Fibonacci Scale</w:t>
      </w:r>
    </w:p>
    <w:p w14:paraId="6043A26C" w14:textId="77777777" w:rsidR="00C75E11" w:rsidRPr="00C75E11" w:rsidRDefault="00C75E11">
      <w:pPr>
        <w:keepNext/>
        <w:spacing w:before="80" w:after="60"/>
        <w:rPr>
          <w:b/>
        </w:rPr>
      </w:pPr>
    </w:p>
    <w:p w14:paraId="70EC6E8C" w14:textId="77777777" w:rsidR="00B8063B" w:rsidRPr="00F63C8F" w:rsidRDefault="00000000">
      <w:pPr>
        <w:rPr>
          <w:bCs/>
        </w:rPr>
      </w:pPr>
      <w:r w:rsidRPr="00F63C8F">
        <w:rPr>
          <w:bCs/>
        </w:rPr>
        <w:t>Effort estimation was performed using Planning Poker based on the Modified Fibonacci Sequence: 1, 2, 3, 5, 8, 13, and 21. Story points represent relative effort rather than absolute calendar hours and reflect a composite evaluation of three core dimensions:</w:t>
      </w:r>
    </w:p>
    <w:p w14:paraId="3959EA2B" w14:textId="77777777" w:rsidR="00B8063B" w:rsidRPr="00F63C8F" w:rsidRDefault="00000000">
      <w:pPr>
        <w:pStyle w:val="ListBullet"/>
        <w:spacing w:after="60"/>
        <w:rPr>
          <w:bCs/>
        </w:rPr>
      </w:pPr>
      <w:r w:rsidRPr="00F63C8F">
        <w:rPr>
          <w:bCs/>
        </w:rPr>
        <w:t>1. Implementation Complexity: Architectural, algorithmic, and user-interface sophistication required to implement the feature.</w:t>
      </w:r>
    </w:p>
    <w:p w14:paraId="49795075" w14:textId="77777777" w:rsidR="00B8063B" w:rsidRPr="00F63C8F" w:rsidRDefault="00000000">
      <w:pPr>
        <w:pStyle w:val="ListBullet"/>
        <w:spacing w:after="60"/>
        <w:rPr>
          <w:bCs/>
        </w:rPr>
      </w:pPr>
      <w:r w:rsidRPr="00F63C8F">
        <w:rPr>
          <w:bCs/>
        </w:rPr>
        <w:t>2. Technical Uncertainty &amp; Risk: Unpredictable dependencies, third-party API stability, hardware variances across mobile cameras, and ML inference precision under diverse field conditions.</w:t>
      </w:r>
    </w:p>
    <w:p w14:paraId="4E10745E" w14:textId="77777777" w:rsidR="00B8063B" w:rsidRDefault="00000000">
      <w:pPr>
        <w:pStyle w:val="ListBullet"/>
        <w:spacing w:after="60"/>
        <w:rPr>
          <w:bCs/>
        </w:rPr>
      </w:pPr>
      <w:r w:rsidRPr="00F63C8F">
        <w:rPr>
          <w:bCs/>
        </w:rPr>
        <w:t>3. Volume of Effort: Sheer quantity of code, UI screens, database schemas, test scripts, and validation steps necessary to meet the Definition of Done (DoD).</w:t>
      </w:r>
    </w:p>
    <w:p w14:paraId="285AE269" w14:textId="77777777" w:rsidR="00C75E11" w:rsidRPr="00F63C8F" w:rsidRDefault="00C75E11" w:rsidP="00C75E11">
      <w:pPr>
        <w:pStyle w:val="ListBullet"/>
        <w:numPr>
          <w:ilvl w:val="0"/>
          <w:numId w:val="0"/>
        </w:numPr>
        <w:spacing w:after="60"/>
        <w:ind w:left="360"/>
        <w:rPr>
          <w:bCs/>
        </w:rPr>
      </w:pPr>
    </w:p>
    <w:p w14:paraId="3E5398A4" w14:textId="7EC4E942" w:rsidR="00C75E11" w:rsidRPr="00C75E11" w:rsidRDefault="00000000">
      <w:pPr>
        <w:keepNext/>
        <w:spacing w:before="120" w:after="60"/>
        <w:rPr>
          <w:b/>
        </w:rPr>
      </w:pPr>
      <w:r w:rsidRPr="00C75E11">
        <w:rPr>
          <w:b/>
        </w:rPr>
        <w:t>6.2 Story Point Estimation &amp; Justification Table</w:t>
      </w:r>
    </w:p>
    <w:p w14:paraId="2C4B1A34" w14:textId="77777777" w:rsidR="00C75E11" w:rsidRPr="00F63C8F" w:rsidRDefault="00C75E11">
      <w:pPr>
        <w:keepNext/>
        <w:spacing w:before="120" w:after="60"/>
        <w:rPr>
          <w:bCs/>
        </w:rPr>
      </w:pPr>
    </w:p>
    <w:tbl>
      <w:tblPr>
        <w:tblStyle w:val="TableGrid"/>
        <w:tblW w:w="0" w:type="auto"/>
        <w:tblLook w:val="04A0" w:firstRow="1" w:lastRow="0" w:firstColumn="1" w:lastColumn="0" w:noHBand="0" w:noVBand="1"/>
      </w:tblPr>
      <w:tblGrid>
        <w:gridCol w:w="947"/>
        <w:gridCol w:w="2179"/>
        <w:gridCol w:w="963"/>
        <w:gridCol w:w="1601"/>
        <w:gridCol w:w="1647"/>
        <w:gridCol w:w="2733"/>
      </w:tblGrid>
      <w:tr w:rsidR="00B8063B" w:rsidRPr="00F63C8F" w14:paraId="6B2E51E1" w14:textId="77777777" w:rsidTr="00C75E11">
        <w:tc>
          <w:tcPr>
            <w:tcW w:w="1008" w:type="dxa"/>
          </w:tcPr>
          <w:p w14:paraId="6E3E7703" w14:textId="77777777" w:rsidR="00B8063B" w:rsidRPr="00C75E11" w:rsidRDefault="00000000">
            <w:pPr>
              <w:rPr>
                <w:b/>
              </w:rPr>
            </w:pPr>
            <w:r w:rsidRPr="00C75E11">
              <w:rPr>
                <w:b/>
              </w:rPr>
              <w:t>Story ID</w:t>
            </w:r>
          </w:p>
        </w:tc>
        <w:tc>
          <w:tcPr>
            <w:tcW w:w="2592" w:type="dxa"/>
          </w:tcPr>
          <w:p w14:paraId="6D68ACCB" w14:textId="77777777" w:rsidR="00B8063B" w:rsidRPr="00C75E11" w:rsidRDefault="00000000">
            <w:pPr>
              <w:rPr>
                <w:b/>
              </w:rPr>
            </w:pPr>
            <w:r w:rsidRPr="00C75E11">
              <w:rPr>
                <w:b/>
              </w:rPr>
              <w:t>User Story Title</w:t>
            </w:r>
          </w:p>
        </w:tc>
        <w:tc>
          <w:tcPr>
            <w:tcW w:w="864" w:type="dxa"/>
          </w:tcPr>
          <w:p w14:paraId="63B9C794" w14:textId="77777777" w:rsidR="00B8063B" w:rsidRPr="00C75E11" w:rsidRDefault="00000000">
            <w:pPr>
              <w:rPr>
                <w:b/>
              </w:rPr>
            </w:pPr>
            <w:r w:rsidRPr="00C75E11">
              <w:rPr>
                <w:b/>
              </w:rPr>
              <w:t>Story Points</w:t>
            </w:r>
          </w:p>
        </w:tc>
        <w:tc>
          <w:tcPr>
            <w:tcW w:w="1296" w:type="dxa"/>
          </w:tcPr>
          <w:p w14:paraId="692A5EE4" w14:textId="77777777" w:rsidR="00B8063B" w:rsidRPr="00C75E11" w:rsidRDefault="00000000">
            <w:pPr>
              <w:rPr>
                <w:b/>
              </w:rPr>
            </w:pPr>
            <w:r w:rsidRPr="00C75E11">
              <w:rPr>
                <w:b/>
              </w:rPr>
              <w:t>Complexity</w:t>
            </w:r>
          </w:p>
        </w:tc>
        <w:tc>
          <w:tcPr>
            <w:tcW w:w="1296" w:type="dxa"/>
          </w:tcPr>
          <w:p w14:paraId="198740C6" w14:textId="77777777" w:rsidR="00B8063B" w:rsidRPr="00C75E11" w:rsidRDefault="00000000">
            <w:pPr>
              <w:rPr>
                <w:b/>
              </w:rPr>
            </w:pPr>
            <w:r w:rsidRPr="00C75E11">
              <w:rPr>
                <w:b/>
              </w:rPr>
              <w:t>Risk / Uncertainty</w:t>
            </w:r>
          </w:p>
        </w:tc>
        <w:tc>
          <w:tcPr>
            <w:tcW w:w="3312" w:type="dxa"/>
          </w:tcPr>
          <w:p w14:paraId="74CCADA4" w14:textId="77777777" w:rsidR="00B8063B" w:rsidRPr="00C75E11" w:rsidRDefault="00000000">
            <w:pPr>
              <w:rPr>
                <w:b/>
              </w:rPr>
            </w:pPr>
            <w:r w:rsidRPr="00C75E11">
              <w:rPr>
                <w:b/>
              </w:rPr>
              <w:t>Estimation Justification Rationale</w:t>
            </w:r>
          </w:p>
        </w:tc>
      </w:tr>
      <w:tr w:rsidR="00B8063B" w:rsidRPr="00F63C8F" w14:paraId="705C6CB1" w14:textId="77777777" w:rsidTr="00C75E11">
        <w:trPr>
          <w:trHeight w:val="2457"/>
        </w:trPr>
        <w:tc>
          <w:tcPr>
            <w:tcW w:w="1008" w:type="dxa"/>
          </w:tcPr>
          <w:p w14:paraId="6B0814C1" w14:textId="77777777" w:rsidR="00B8063B" w:rsidRPr="00F63C8F" w:rsidRDefault="00000000">
            <w:pPr>
              <w:rPr>
                <w:bCs/>
              </w:rPr>
            </w:pPr>
            <w:r w:rsidRPr="00F63C8F">
              <w:rPr>
                <w:bCs/>
              </w:rPr>
              <w:t>US-01</w:t>
            </w:r>
          </w:p>
        </w:tc>
        <w:tc>
          <w:tcPr>
            <w:tcW w:w="2592" w:type="dxa"/>
          </w:tcPr>
          <w:p w14:paraId="30111F3C" w14:textId="77777777" w:rsidR="00B8063B" w:rsidRPr="00F63C8F" w:rsidRDefault="00000000">
            <w:pPr>
              <w:rPr>
                <w:bCs/>
              </w:rPr>
            </w:pPr>
            <w:r w:rsidRPr="00F63C8F">
              <w:rPr>
                <w:bCs/>
              </w:rPr>
              <w:t>Crop Leaf Photo Capture &amp; AI Diagnosis</w:t>
            </w:r>
          </w:p>
        </w:tc>
        <w:tc>
          <w:tcPr>
            <w:tcW w:w="864" w:type="dxa"/>
          </w:tcPr>
          <w:p w14:paraId="1BE802A9" w14:textId="77777777" w:rsidR="00B8063B" w:rsidRPr="00F63C8F" w:rsidRDefault="00000000">
            <w:pPr>
              <w:rPr>
                <w:bCs/>
              </w:rPr>
            </w:pPr>
            <w:r w:rsidRPr="00F63C8F">
              <w:rPr>
                <w:bCs/>
              </w:rPr>
              <w:t>8</w:t>
            </w:r>
          </w:p>
        </w:tc>
        <w:tc>
          <w:tcPr>
            <w:tcW w:w="1296" w:type="dxa"/>
          </w:tcPr>
          <w:p w14:paraId="2EBADA46" w14:textId="77777777" w:rsidR="00B8063B" w:rsidRPr="00F63C8F" w:rsidRDefault="00000000">
            <w:pPr>
              <w:rPr>
                <w:bCs/>
              </w:rPr>
            </w:pPr>
            <w:r w:rsidRPr="00F63C8F">
              <w:rPr>
                <w:bCs/>
              </w:rPr>
              <w:t>High</w:t>
            </w:r>
          </w:p>
        </w:tc>
        <w:tc>
          <w:tcPr>
            <w:tcW w:w="1296" w:type="dxa"/>
          </w:tcPr>
          <w:p w14:paraId="515470D7" w14:textId="77777777" w:rsidR="00B8063B" w:rsidRPr="00F63C8F" w:rsidRDefault="00000000">
            <w:pPr>
              <w:rPr>
                <w:bCs/>
              </w:rPr>
            </w:pPr>
            <w:r w:rsidRPr="00F63C8F">
              <w:rPr>
                <w:bCs/>
              </w:rPr>
              <w:t>High</w:t>
            </w:r>
          </w:p>
        </w:tc>
        <w:tc>
          <w:tcPr>
            <w:tcW w:w="3312" w:type="dxa"/>
          </w:tcPr>
          <w:p w14:paraId="2F79D7E6" w14:textId="77777777" w:rsidR="00B8063B" w:rsidRPr="00F63C8F" w:rsidRDefault="00000000">
            <w:pPr>
              <w:rPr>
                <w:bCs/>
              </w:rPr>
            </w:pPr>
            <w:r w:rsidRPr="00F63C8F">
              <w:rPr>
                <w:bCs/>
              </w:rPr>
              <w:t xml:space="preserve">High complexity due to camera API hardware abstraction across heterogeneous Android devices, image pre-processing (blur detection), ONNX runtime </w:t>
            </w:r>
            <w:r w:rsidRPr="00F63C8F">
              <w:rPr>
                <w:bCs/>
              </w:rPr>
              <w:lastRenderedPageBreak/>
              <w:t>integration, and sub-3-second latency SLA requirements.</w:t>
            </w:r>
          </w:p>
        </w:tc>
      </w:tr>
      <w:tr w:rsidR="00B8063B" w:rsidRPr="00F63C8F" w14:paraId="33837633" w14:textId="77777777" w:rsidTr="00C75E11">
        <w:tc>
          <w:tcPr>
            <w:tcW w:w="1008" w:type="dxa"/>
          </w:tcPr>
          <w:p w14:paraId="24C2AFD9" w14:textId="77777777" w:rsidR="00B8063B" w:rsidRPr="00F63C8F" w:rsidRDefault="00000000">
            <w:pPr>
              <w:rPr>
                <w:bCs/>
              </w:rPr>
            </w:pPr>
            <w:r w:rsidRPr="00F63C8F">
              <w:rPr>
                <w:bCs/>
              </w:rPr>
              <w:lastRenderedPageBreak/>
              <w:t>US-02</w:t>
            </w:r>
          </w:p>
        </w:tc>
        <w:tc>
          <w:tcPr>
            <w:tcW w:w="2592" w:type="dxa"/>
          </w:tcPr>
          <w:p w14:paraId="5BE0E0E3" w14:textId="77777777" w:rsidR="00B8063B" w:rsidRPr="00F63C8F" w:rsidRDefault="00000000">
            <w:pPr>
              <w:rPr>
                <w:bCs/>
              </w:rPr>
            </w:pPr>
            <w:r w:rsidRPr="00F63C8F">
              <w:rPr>
                <w:bCs/>
              </w:rPr>
              <w:t>Offline Image Caching &amp; Auto-Sync</w:t>
            </w:r>
          </w:p>
        </w:tc>
        <w:tc>
          <w:tcPr>
            <w:tcW w:w="864" w:type="dxa"/>
          </w:tcPr>
          <w:p w14:paraId="5D204220" w14:textId="77777777" w:rsidR="00B8063B" w:rsidRPr="00F63C8F" w:rsidRDefault="00000000">
            <w:pPr>
              <w:rPr>
                <w:bCs/>
              </w:rPr>
            </w:pPr>
            <w:r w:rsidRPr="00F63C8F">
              <w:rPr>
                <w:bCs/>
              </w:rPr>
              <w:t>5</w:t>
            </w:r>
          </w:p>
        </w:tc>
        <w:tc>
          <w:tcPr>
            <w:tcW w:w="1296" w:type="dxa"/>
          </w:tcPr>
          <w:p w14:paraId="3995A16A" w14:textId="77777777" w:rsidR="00B8063B" w:rsidRPr="00F63C8F" w:rsidRDefault="00000000">
            <w:pPr>
              <w:rPr>
                <w:bCs/>
              </w:rPr>
            </w:pPr>
            <w:r w:rsidRPr="00F63C8F">
              <w:rPr>
                <w:bCs/>
              </w:rPr>
              <w:t>Moderate</w:t>
            </w:r>
          </w:p>
        </w:tc>
        <w:tc>
          <w:tcPr>
            <w:tcW w:w="1296" w:type="dxa"/>
          </w:tcPr>
          <w:p w14:paraId="3C5E268A" w14:textId="77777777" w:rsidR="00B8063B" w:rsidRPr="00F63C8F" w:rsidRDefault="00000000">
            <w:pPr>
              <w:rPr>
                <w:bCs/>
              </w:rPr>
            </w:pPr>
            <w:r w:rsidRPr="00F63C8F">
              <w:rPr>
                <w:bCs/>
              </w:rPr>
              <w:t>Moderate</w:t>
            </w:r>
          </w:p>
        </w:tc>
        <w:tc>
          <w:tcPr>
            <w:tcW w:w="3312" w:type="dxa"/>
          </w:tcPr>
          <w:p w14:paraId="02F95D78" w14:textId="77777777" w:rsidR="00B8063B" w:rsidRPr="00F63C8F" w:rsidRDefault="00000000">
            <w:pPr>
              <w:rPr>
                <w:bCs/>
              </w:rPr>
            </w:pPr>
            <w:r w:rsidRPr="00F63C8F">
              <w:rPr>
                <w:bCs/>
              </w:rPr>
              <w:t>Moderate-to-high complexity involving encrypted local SQLite storage, network state broadcast receivers, Android WorkManager persistence, and conflict-free background retry mechanisms.</w:t>
            </w:r>
          </w:p>
        </w:tc>
      </w:tr>
      <w:tr w:rsidR="00B8063B" w:rsidRPr="00F63C8F" w14:paraId="4D51EA84" w14:textId="77777777" w:rsidTr="00C75E11">
        <w:tc>
          <w:tcPr>
            <w:tcW w:w="1008" w:type="dxa"/>
          </w:tcPr>
          <w:p w14:paraId="555A3F72" w14:textId="77777777" w:rsidR="00B8063B" w:rsidRPr="00F63C8F" w:rsidRDefault="00000000">
            <w:pPr>
              <w:rPr>
                <w:bCs/>
              </w:rPr>
            </w:pPr>
            <w:r w:rsidRPr="00F63C8F">
              <w:rPr>
                <w:bCs/>
              </w:rPr>
              <w:t>US-03</w:t>
            </w:r>
          </w:p>
        </w:tc>
        <w:tc>
          <w:tcPr>
            <w:tcW w:w="2592" w:type="dxa"/>
          </w:tcPr>
          <w:p w14:paraId="0240DCBF" w14:textId="77777777" w:rsidR="00B8063B" w:rsidRPr="00F63C8F" w:rsidRDefault="00000000">
            <w:pPr>
              <w:rPr>
                <w:bCs/>
              </w:rPr>
            </w:pPr>
            <w:r w:rsidRPr="00F63C8F">
              <w:rPr>
                <w:bCs/>
              </w:rPr>
              <w:t>Dual Treatment Advisory &amp; Dosage Calc</w:t>
            </w:r>
          </w:p>
        </w:tc>
        <w:tc>
          <w:tcPr>
            <w:tcW w:w="864" w:type="dxa"/>
          </w:tcPr>
          <w:p w14:paraId="0D61472F" w14:textId="77777777" w:rsidR="00B8063B" w:rsidRPr="00F63C8F" w:rsidRDefault="00000000">
            <w:pPr>
              <w:rPr>
                <w:bCs/>
              </w:rPr>
            </w:pPr>
            <w:r w:rsidRPr="00F63C8F">
              <w:rPr>
                <w:bCs/>
              </w:rPr>
              <w:t>5</w:t>
            </w:r>
          </w:p>
        </w:tc>
        <w:tc>
          <w:tcPr>
            <w:tcW w:w="1296" w:type="dxa"/>
          </w:tcPr>
          <w:p w14:paraId="67F4879A" w14:textId="77777777" w:rsidR="00B8063B" w:rsidRPr="00F63C8F" w:rsidRDefault="00000000">
            <w:pPr>
              <w:rPr>
                <w:bCs/>
              </w:rPr>
            </w:pPr>
            <w:r w:rsidRPr="00F63C8F">
              <w:rPr>
                <w:bCs/>
              </w:rPr>
              <w:t>Moderate</w:t>
            </w:r>
          </w:p>
        </w:tc>
        <w:tc>
          <w:tcPr>
            <w:tcW w:w="1296" w:type="dxa"/>
          </w:tcPr>
          <w:p w14:paraId="2B031243" w14:textId="77777777" w:rsidR="00B8063B" w:rsidRPr="00F63C8F" w:rsidRDefault="00000000">
            <w:pPr>
              <w:rPr>
                <w:bCs/>
              </w:rPr>
            </w:pPr>
            <w:r w:rsidRPr="00F63C8F">
              <w:rPr>
                <w:bCs/>
              </w:rPr>
              <w:t>Low</w:t>
            </w:r>
          </w:p>
        </w:tc>
        <w:tc>
          <w:tcPr>
            <w:tcW w:w="3312" w:type="dxa"/>
          </w:tcPr>
          <w:p w14:paraId="2FE05CB9" w14:textId="77777777" w:rsidR="00B8063B" w:rsidRPr="00F63C8F" w:rsidRDefault="00000000">
            <w:pPr>
              <w:rPr>
                <w:bCs/>
              </w:rPr>
            </w:pPr>
            <w:r w:rsidRPr="00F63C8F">
              <w:rPr>
                <w:bCs/>
              </w:rPr>
              <w:t>Moderate complexity requiring robust database relational schema linking 40 diseases to approved chemical/bio formulations, plus dynamic formula-based dosage arithmetic based on acreage inputs.</w:t>
            </w:r>
          </w:p>
        </w:tc>
      </w:tr>
      <w:tr w:rsidR="00B8063B" w:rsidRPr="00F63C8F" w14:paraId="1A97B876" w14:textId="77777777" w:rsidTr="00C75E11">
        <w:tc>
          <w:tcPr>
            <w:tcW w:w="1008" w:type="dxa"/>
          </w:tcPr>
          <w:p w14:paraId="5A9EA477" w14:textId="77777777" w:rsidR="00B8063B" w:rsidRPr="00F63C8F" w:rsidRDefault="00000000">
            <w:pPr>
              <w:rPr>
                <w:bCs/>
              </w:rPr>
            </w:pPr>
            <w:r w:rsidRPr="00F63C8F">
              <w:rPr>
                <w:bCs/>
              </w:rPr>
              <w:t>US-04</w:t>
            </w:r>
          </w:p>
        </w:tc>
        <w:tc>
          <w:tcPr>
            <w:tcW w:w="2592" w:type="dxa"/>
          </w:tcPr>
          <w:p w14:paraId="13185342" w14:textId="77777777" w:rsidR="00B8063B" w:rsidRPr="00F63C8F" w:rsidRDefault="00000000">
            <w:pPr>
              <w:rPr>
                <w:bCs/>
              </w:rPr>
            </w:pPr>
            <w:r w:rsidRPr="00F63C8F">
              <w:rPr>
                <w:bCs/>
              </w:rPr>
              <w:t>Multilingual Voice Readout of Advisory</w:t>
            </w:r>
          </w:p>
        </w:tc>
        <w:tc>
          <w:tcPr>
            <w:tcW w:w="864" w:type="dxa"/>
          </w:tcPr>
          <w:p w14:paraId="273EBF47" w14:textId="77777777" w:rsidR="00B8063B" w:rsidRPr="00F63C8F" w:rsidRDefault="00000000">
            <w:pPr>
              <w:rPr>
                <w:bCs/>
              </w:rPr>
            </w:pPr>
            <w:r w:rsidRPr="00F63C8F">
              <w:rPr>
                <w:bCs/>
              </w:rPr>
              <w:t>3</w:t>
            </w:r>
          </w:p>
        </w:tc>
        <w:tc>
          <w:tcPr>
            <w:tcW w:w="1296" w:type="dxa"/>
          </w:tcPr>
          <w:p w14:paraId="2D3CD864" w14:textId="77777777" w:rsidR="00B8063B" w:rsidRPr="00F63C8F" w:rsidRDefault="00000000">
            <w:pPr>
              <w:rPr>
                <w:bCs/>
              </w:rPr>
            </w:pPr>
            <w:r w:rsidRPr="00F63C8F">
              <w:rPr>
                <w:bCs/>
              </w:rPr>
              <w:t>Low</w:t>
            </w:r>
          </w:p>
        </w:tc>
        <w:tc>
          <w:tcPr>
            <w:tcW w:w="1296" w:type="dxa"/>
          </w:tcPr>
          <w:p w14:paraId="124646C1" w14:textId="77777777" w:rsidR="00B8063B" w:rsidRPr="00F63C8F" w:rsidRDefault="00000000">
            <w:pPr>
              <w:rPr>
                <w:bCs/>
              </w:rPr>
            </w:pPr>
            <w:r w:rsidRPr="00F63C8F">
              <w:rPr>
                <w:bCs/>
              </w:rPr>
              <w:t>Low</w:t>
            </w:r>
          </w:p>
        </w:tc>
        <w:tc>
          <w:tcPr>
            <w:tcW w:w="3312" w:type="dxa"/>
          </w:tcPr>
          <w:p w14:paraId="2D150619" w14:textId="77777777" w:rsidR="00B8063B" w:rsidRPr="00F63C8F" w:rsidRDefault="00000000">
            <w:pPr>
              <w:rPr>
                <w:bCs/>
              </w:rPr>
            </w:pPr>
            <w:r w:rsidRPr="00F63C8F">
              <w:rPr>
                <w:bCs/>
              </w:rPr>
              <w:t>Lower complexity; integrates existing cloud Text-to-Speech (TTS) engine and native audio stream players with pre-compiled regional audio strings.</w:t>
            </w:r>
          </w:p>
        </w:tc>
      </w:tr>
      <w:tr w:rsidR="00B8063B" w:rsidRPr="00F63C8F" w14:paraId="6681C889" w14:textId="77777777" w:rsidTr="00C75E11">
        <w:tc>
          <w:tcPr>
            <w:tcW w:w="1008" w:type="dxa"/>
          </w:tcPr>
          <w:p w14:paraId="498C565E" w14:textId="77777777" w:rsidR="00B8063B" w:rsidRPr="00F63C8F" w:rsidRDefault="00000000">
            <w:pPr>
              <w:rPr>
                <w:bCs/>
              </w:rPr>
            </w:pPr>
            <w:r w:rsidRPr="00F63C8F">
              <w:rPr>
                <w:bCs/>
              </w:rPr>
              <w:lastRenderedPageBreak/>
              <w:t>US-05</w:t>
            </w:r>
          </w:p>
        </w:tc>
        <w:tc>
          <w:tcPr>
            <w:tcW w:w="2592" w:type="dxa"/>
          </w:tcPr>
          <w:p w14:paraId="27DA2346" w14:textId="77777777" w:rsidR="00B8063B" w:rsidRPr="00F63C8F" w:rsidRDefault="00000000">
            <w:pPr>
              <w:rPr>
                <w:bCs/>
              </w:rPr>
            </w:pPr>
            <w:r w:rsidRPr="00F63C8F">
              <w:rPr>
                <w:bCs/>
              </w:rPr>
              <w:t>Weather-Triggered Outbreak Warning</w:t>
            </w:r>
          </w:p>
        </w:tc>
        <w:tc>
          <w:tcPr>
            <w:tcW w:w="864" w:type="dxa"/>
          </w:tcPr>
          <w:p w14:paraId="76880713" w14:textId="77777777" w:rsidR="00B8063B" w:rsidRPr="00F63C8F" w:rsidRDefault="00000000">
            <w:pPr>
              <w:rPr>
                <w:bCs/>
              </w:rPr>
            </w:pPr>
            <w:r w:rsidRPr="00F63C8F">
              <w:rPr>
                <w:bCs/>
              </w:rPr>
              <w:t>8</w:t>
            </w:r>
          </w:p>
        </w:tc>
        <w:tc>
          <w:tcPr>
            <w:tcW w:w="1296" w:type="dxa"/>
          </w:tcPr>
          <w:p w14:paraId="5B844B27" w14:textId="77777777" w:rsidR="00B8063B" w:rsidRPr="00F63C8F" w:rsidRDefault="00000000">
            <w:pPr>
              <w:rPr>
                <w:bCs/>
              </w:rPr>
            </w:pPr>
            <w:r w:rsidRPr="00F63C8F">
              <w:rPr>
                <w:bCs/>
              </w:rPr>
              <w:t>High</w:t>
            </w:r>
          </w:p>
        </w:tc>
        <w:tc>
          <w:tcPr>
            <w:tcW w:w="1296" w:type="dxa"/>
          </w:tcPr>
          <w:p w14:paraId="7D43FCB1" w14:textId="77777777" w:rsidR="00B8063B" w:rsidRPr="00F63C8F" w:rsidRDefault="00000000">
            <w:pPr>
              <w:rPr>
                <w:bCs/>
              </w:rPr>
            </w:pPr>
            <w:r w:rsidRPr="00F63C8F">
              <w:rPr>
                <w:bCs/>
              </w:rPr>
              <w:t>High</w:t>
            </w:r>
          </w:p>
        </w:tc>
        <w:tc>
          <w:tcPr>
            <w:tcW w:w="3312" w:type="dxa"/>
          </w:tcPr>
          <w:p w14:paraId="3442173A" w14:textId="77777777" w:rsidR="00B8063B" w:rsidRPr="00F63C8F" w:rsidRDefault="00000000">
            <w:pPr>
              <w:rPr>
                <w:bCs/>
              </w:rPr>
            </w:pPr>
            <w:r w:rsidRPr="00F63C8F">
              <w:rPr>
                <w:bCs/>
              </w:rPr>
              <w:t>High complexity due to third-party meteorological API integration, spatio-temporal GIS polygon matching for farmer GPS coordinates, and predictive disease incubation rule engines.</w:t>
            </w:r>
          </w:p>
        </w:tc>
      </w:tr>
      <w:tr w:rsidR="00B8063B" w:rsidRPr="00F63C8F" w14:paraId="2E0FE668" w14:textId="77777777" w:rsidTr="00C75E11">
        <w:tc>
          <w:tcPr>
            <w:tcW w:w="1008" w:type="dxa"/>
          </w:tcPr>
          <w:p w14:paraId="1BF72004" w14:textId="77777777" w:rsidR="00B8063B" w:rsidRPr="00F63C8F" w:rsidRDefault="00000000">
            <w:pPr>
              <w:rPr>
                <w:bCs/>
              </w:rPr>
            </w:pPr>
            <w:r w:rsidRPr="00F63C8F">
              <w:rPr>
                <w:bCs/>
              </w:rPr>
              <w:t>US-06</w:t>
            </w:r>
          </w:p>
        </w:tc>
        <w:tc>
          <w:tcPr>
            <w:tcW w:w="2592" w:type="dxa"/>
          </w:tcPr>
          <w:p w14:paraId="7293F0AC" w14:textId="77777777" w:rsidR="00B8063B" w:rsidRPr="00F63C8F" w:rsidRDefault="00000000">
            <w:pPr>
              <w:rPr>
                <w:bCs/>
              </w:rPr>
            </w:pPr>
            <w:r w:rsidRPr="00F63C8F">
              <w:rPr>
                <w:bCs/>
              </w:rPr>
              <w:t>Expert Tele-Agronomy Consultation</w:t>
            </w:r>
          </w:p>
        </w:tc>
        <w:tc>
          <w:tcPr>
            <w:tcW w:w="864" w:type="dxa"/>
          </w:tcPr>
          <w:p w14:paraId="3084F1AB" w14:textId="77777777" w:rsidR="00B8063B" w:rsidRPr="00F63C8F" w:rsidRDefault="00000000">
            <w:pPr>
              <w:rPr>
                <w:bCs/>
              </w:rPr>
            </w:pPr>
            <w:r w:rsidRPr="00F63C8F">
              <w:rPr>
                <w:bCs/>
              </w:rPr>
              <w:t>5</w:t>
            </w:r>
          </w:p>
        </w:tc>
        <w:tc>
          <w:tcPr>
            <w:tcW w:w="1296" w:type="dxa"/>
          </w:tcPr>
          <w:p w14:paraId="7737F845" w14:textId="77777777" w:rsidR="00B8063B" w:rsidRPr="00F63C8F" w:rsidRDefault="00000000">
            <w:pPr>
              <w:rPr>
                <w:bCs/>
              </w:rPr>
            </w:pPr>
            <w:r w:rsidRPr="00F63C8F">
              <w:rPr>
                <w:bCs/>
              </w:rPr>
              <w:t>Moderate</w:t>
            </w:r>
          </w:p>
        </w:tc>
        <w:tc>
          <w:tcPr>
            <w:tcW w:w="1296" w:type="dxa"/>
          </w:tcPr>
          <w:p w14:paraId="393C7663" w14:textId="77777777" w:rsidR="00B8063B" w:rsidRPr="00F63C8F" w:rsidRDefault="00000000">
            <w:pPr>
              <w:rPr>
                <w:bCs/>
              </w:rPr>
            </w:pPr>
            <w:r w:rsidRPr="00F63C8F">
              <w:rPr>
                <w:bCs/>
              </w:rPr>
              <w:t>Moderate</w:t>
            </w:r>
          </w:p>
        </w:tc>
        <w:tc>
          <w:tcPr>
            <w:tcW w:w="3312" w:type="dxa"/>
          </w:tcPr>
          <w:p w14:paraId="5F968F9A" w14:textId="77777777" w:rsidR="00B8063B" w:rsidRPr="00F63C8F" w:rsidRDefault="00000000">
            <w:pPr>
              <w:rPr>
                <w:bCs/>
              </w:rPr>
            </w:pPr>
            <w:r w:rsidRPr="00F63C8F">
              <w:rPr>
                <w:bCs/>
              </w:rPr>
              <w:t>Moderate complexity involving multi-role ticketing workflow (Farmer -&gt; Extension Worker), multimedia upload attachments, and push notification triggers.</w:t>
            </w:r>
          </w:p>
        </w:tc>
      </w:tr>
      <w:tr w:rsidR="00B8063B" w:rsidRPr="00F63C8F" w14:paraId="1AB34E21" w14:textId="77777777" w:rsidTr="00C75E11">
        <w:tc>
          <w:tcPr>
            <w:tcW w:w="1008" w:type="dxa"/>
          </w:tcPr>
          <w:p w14:paraId="3306E6FE" w14:textId="77777777" w:rsidR="00B8063B" w:rsidRPr="00F63C8F" w:rsidRDefault="00000000">
            <w:pPr>
              <w:rPr>
                <w:bCs/>
              </w:rPr>
            </w:pPr>
            <w:r w:rsidRPr="00F63C8F">
              <w:rPr>
                <w:bCs/>
              </w:rPr>
              <w:t>US-07</w:t>
            </w:r>
          </w:p>
        </w:tc>
        <w:tc>
          <w:tcPr>
            <w:tcW w:w="2592" w:type="dxa"/>
          </w:tcPr>
          <w:p w14:paraId="2AD8757E" w14:textId="77777777" w:rsidR="00B8063B" w:rsidRPr="00F63C8F" w:rsidRDefault="00000000">
            <w:pPr>
              <w:rPr>
                <w:bCs/>
              </w:rPr>
            </w:pPr>
            <w:r w:rsidRPr="00F63C8F">
              <w:rPr>
                <w:bCs/>
              </w:rPr>
              <w:t>Confidence Score &amp; Lesion Heatmap</w:t>
            </w:r>
          </w:p>
        </w:tc>
        <w:tc>
          <w:tcPr>
            <w:tcW w:w="864" w:type="dxa"/>
          </w:tcPr>
          <w:p w14:paraId="4D2026BC" w14:textId="77777777" w:rsidR="00B8063B" w:rsidRPr="00F63C8F" w:rsidRDefault="00000000">
            <w:pPr>
              <w:rPr>
                <w:bCs/>
              </w:rPr>
            </w:pPr>
            <w:r w:rsidRPr="00F63C8F">
              <w:rPr>
                <w:bCs/>
              </w:rPr>
              <w:t>3</w:t>
            </w:r>
          </w:p>
        </w:tc>
        <w:tc>
          <w:tcPr>
            <w:tcW w:w="1296" w:type="dxa"/>
          </w:tcPr>
          <w:p w14:paraId="657ACA78" w14:textId="77777777" w:rsidR="00B8063B" w:rsidRPr="00F63C8F" w:rsidRDefault="00000000">
            <w:pPr>
              <w:rPr>
                <w:bCs/>
              </w:rPr>
            </w:pPr>
            <w:r w:rsidRPr="00F63C8F">
              <w:rPr>
                <w:bCs/>
              </w:rPr>
              <w:t>Moderate</w:t>
            </w:r>
          </w:p>
        </w:tc>
        <w:tc>
          <w:tcPr>
            <w:tcW w:w="1296" w:type="dxa"/>
          </w:tcPr>
          <w:p w14:paraId="32B64512" w14:textId="77777777" w:rsidR="00B8063B" w:rsidRPr="00F63C8F" w:rsidRDefault="00000000">
            <w:pPr>
              <w:rPr>
                <w:bCs/>
              </w:rPr>
            </w:pPr>
            <w:r w:rsidRPr="00F63C8F">
              <w:rPr>
                <w:bCs/>
              </w:rPr>
              <w:t>Low</w:t>
            </w:r>
          </w:p>
        </w:tc>
        <w:tc>
          <w:tcPr>
            <w:tcW w:w="3312" w:type="dxa"/>
          </w:tcPr>
          <w:p w14:paraId="15849776" w14:textId="77777777" w:rsidR="00B8063B" w:rsidRPr="00F63C8F" w:rsidRDefault="00000000">
            <w:pPr>
              <w:rPr>
                <w:bCs/>
              </w:rPr>
            </w:pPr>
            <w:r w:rsidRPr="00F63C8F">
              <w:rPr>
                <w:bCs/>
              </w:rPr>
              <w:t>Moderate complexity; requires generating Grad-CAM activation overlays on inference servers and rendering transparent visual bounding polygons on mobile clients.</w:t>
            </w:r>
          </w:p>
        </w:tc>
      </w:tr>
      <w:tr w:rsidR="00B8063B" w:rsidRPr="00F63C8F" w14:paraId="52ED63A3" w14:textId="77777777" w:rsidTr="00C75E11">
        <w:tc>
          <w:tcPr>
            <w:tcW w:w="1008" w:type="dxa"/>
          </w:tcPr>
          <w:p w14:paraId="6BC90DAB" w14:textId="77777777" w:rsidR="00B8063B" w:rsidRPr="00F63C8F" w:rsidRDefault="00000000">
            <w:pPr>
              <w:rPr>
                <w:bCs/>
              </w:rPr>
            </w:pPr>
            <w:r w:rsidRPr="00F63C8F">
              <w:rPr>
                <w:bCs/>
              </w:rPr>
              <w:t>US-08</w:t>
            </w:r>
          </w:p>
        </w:tc>
        <w:tc>
          <w:tcPr>
            <w:tcW w:w="2592" w:type="dxa"/>
          </w:tcPr>
          <w:p w14:paraId="1B1E567B" w14:textId="77777777" w:rsidR="00B8063B" w:rsidRPr="00F63C8F" w:rsidRDefault="00000000">
            <w:pPr>
              <w:rPr>
                <w:bCs/>
              </w:rPr>
            </w:pPr>
            <w:r w:rsidRPr="00F63C8F">
              <w:rPr>
                <w:bCs/>
              </w:rPr>
              <w:t>Digital Farm Parcel Health History</w:t>
            </w:r>
          </w:p>
        </w:tc>
        <w:tc>
          <w:tcPr>
            <w:tcW w:w="864" w:type="dxa"/>
          </w:tcPr>
          <w:p w14:paraId="75E85BCF" w14:textId="77777777" w:rsidR="00B8063B" w:rsidRPr="00F63C8F" w:rsidRDefault="00000000">
            <w:pPr>
              <w:rPr>
                <w:bCs/>
              </w:rPr>
            </w:pPr>
            <w:r w:rsidRPr="00F63C8F">
              <w:rPr>
                <w:bCs/>
              </w:rPr>
              <w:t>3</w:t>
            </w:r>
          </w:p>
        </w:tc>
        <w:tc>
          <w:tcPr>
            <w:tcW w:w="1296" w:type="dxa"/>
          </w:tcPr>
          <w:p w14:paraId="6E171E11" w14:textId="77777777" w:rsidR="00B8063B" w:rsidRPr="00F63C8F" w:rsidRDefault="00000000">
            <w:pPr>
              <w:rPr>
                <w:bCs/>
              </w:rPr>
            </w:pPr>
            <w:r w:rsidRPr="00F63C8F">
              <w:rPr>
                <w:bCs/>
              </w:rPr>
              <w:t>Low</w:t>
            </w:r>
          </w:p>
        </w:tc>
        <w:tc>
          <w:tcPr>
            <w:tcW w:w="1296" w:type="dxa"/>
          </w:tcPr>
          <w:p w14:paraId="07E95469" w14:textId="77777777" w:rsidR="00B8063B" w:rsidRPr="00F63C8F" w:rsidRDefault="00000000">
            <w:pPr>
              <w:rPr>
                <w:bCs/>
              </w:rPr>
            </w:pPr>
            <w:r w:rsidRPr="00F63C8F">
              <w:rPr>
                <w:bCs/>
              </w:rPr>
              <w:t>Low</w:t>
            </w:r>
          </w:p>
        </w:tc>
        <w:tc>
          <w:tcPr>
            <w:tcW w:w="3312" w:type="dxa"/>
          </w:tcPr>
          <w:p w14:paraId="1D57F8B8" w14:textId="77777777" w:rsidR="00B8063B" w:rsidRPr="00F63C8F" w:rsidRDefault="00000000">
            <w:pPr>
              <w:rPr>
                <w:bCs/>
              </w:rPr>
            </w:pPr>
            <w:r w:rsidRPr="00F63C8F">
              <w:rPr>
                <w:bCs/>
              </w:rPr>
              <w:t>Straightforward relational database CRUD operations for storing and displaying historical farm plot diagnostic logs with chronological sorting.</w:t>
            </w:r>
          </w:p>
        </w:tc>
      </w:tr>
    </w:tbl>
    <w:p w14:paraId="78145847" w14:textId="77777777" w:rsidR="00B8063B" w:rsidRDefault="00000000">
      <w:pPr>
        <w:keepNext/>
        <w:spacing w:before="160" w:after="60"/>
        <w:rPr>
          <w:b/>
        </w:rPr>
      </w:pPr>
      <w:r w:rsidRPr="00C75E11">
        <w:rPr>
          <w:b/>
        </w:rPr>
        <w:lastRenderedPageBreak/>
        <w:t>6.3 Sprint 1 Velocity and Capacity Alignment</w:t>
      </w:r>
    </w:p>
    <w:p w14:paraId="20B861B8" w14:textId="77777777" w:rsidR="00C75E11" w:rsidRPr="00C75E11" w:rsidRDefault="00C75E11">
      <w:pPr>
        <w:keepNext/>
        <w:spacing w:before="160" w:after="60"/>
        <w:rPr>
          <w:b/>
        </w:rPr>
      </w:pPr>
    </w:p>
    <w:p w14:paraId="3F8B837E" w14:textId="77777777" w:rsidR="00B8063B" w:rsidRDefault="00000000">
      <w:pPr>
        <w:rPr>
          <w:bCs/>
        </w:rPr>
      </w:pPr>
      <w:r w:rsidRPr="00F63C8F">
        <w:rPr>
          <w:bCs/>
        </w:rPr>
        <w:t>• Sprint 1 Selected Stories: US-01 (8 SP) + US-02 (5 SP) + US-03 (5 SP) = 18 Total Story Points.</w:t>
      </w:r>
      <w:r w:rsidRPr="00F63C8F">
        <w:rPr>
          <w:bCs/>
        </w:rPr>
        <w:br/>
        <w:t>• Team Historical Velocity: 18 - 20 Story Points per two-week sprint.</w:t>
      </w:r>
      <w:r w:rsidRPr="00F63C8F">
        <w:rPr>
          <w:bCs/>
        </w:rPr>
        <w:br/>
        <w:t>• Capacity Validation: With 5 core engineers working over 10 working days, available productive capacity equals ~88 dedicated engineering hours, perfectly aligning with the 84 estimated task hours across the 18 story points, guaranteeing a realistic, achievable, and sustainable sprint commitment.</w:t>
      </w:r>
    </w:p>
    <w:p w14:paraId="2556F1BE" w14:textId="77777777" w:rsidR="00C75E11" w:rsidRPr="00F63C8F" w:rsidRDefault="00C75E11">
      <w:pPr>
        <w:rPr>
          <w:bCs/>
        </w:rPr>
      </w:pPr>
    </w:p>
    <w:p w14:paraId="66406199" w14:textId="77777777" w:rsidR="00B8063B" w:rsidRPr="00F63C8F" w:rsidRDefault="00000000">
      <w:pPr>
        <w:keepNext/>
        <w:spacing w:before="320"/>
        <w:rPr>
          <w:bCs/>
        </w:rPr>
      </w:pPr>
      <w:r w:rsidRPr="00F63C8F">
        <w:rPr>
          <w:bCs/>
          <w:sz w:val="32"/>
        </w:rPr>
        <w:t>Question 7: Present the Sprint Goal and Expected Deliverables</w:t>
      </w:r>
    </w:p>
    <w:p w14:paraId="4EED08D7" w14:textId="77777777" w:rsidR="00B8063B" w:rsidRDefault="00000000">
      <w:pPr>
        <w:rPr>
          <w:bCs/>
          <w:i/>
        </w:rPr>
      </w:pPr>
      <w:r w:rsidRPr="00F63C8F">
        <w:rPr>
          <w:bCs/>
        </w:rPr>
        <w:t xml:space="preserve">Question Requirement: </w:t>
      </w:r>
      <w:r w:rsidRPr="00F63C8F">
        <w:rPr>
          <w:bCs/>
          <w:i/>
        </w:rPr>
        <w:t>Define a clear sprint goal and describe the expected sprint deliverables, including the features to be completed at the end of the sprint.</w:t>
      </w:r>
    </w:p>
    <w:p w14:paraId="6A761F80" w14:textId="77777777" w:rsidR="00C75E11" w:rsidRPr="00F63C8F" w:rsidRDefault="00C75E11">
      <w:pPr>
        <w:rPr>
          <w:bCs/>
        </w:rPr>
      </w:pPr>
    </w:p>
    <w:p w14:paraId="76790D46" w14:textId="77777777" w:rsidR="00B8063B" w:rsidRDefault="00000000">
      <w:pPr>
        <w:keepNext/>
        <w:spacing w:before="120" w:after="60"/>
        <w:rPr>
          <w:bCs/>
        </w:rPr>
      </w:pPr>
      <w:r w:rsidRPr="00F63C8F">
        <w:rPr>
          <w:bCs/>
        </w:rPr>
        <w:t>Answer 7: Formal Sprint Goal, Deliverables, and Demonstration Plan</w:t>
      </w:r>
    </w:p>
    <w:p w14:paraId="25E6DF40" w14:textId="77777777" w:rsidR="00C75E11" w:rsidRPr="00F63C8F" w:rsidRDefault="00C75E11">
      <w:pPr>
        <w:keepNext/>
        <w:spacing w:before="120" w:after="60"/>
        <w:rPr>
          <w:bCs/>
        </w:rPr>
      </w:pPr>
    </w:p>
    <w:p w14:paraId="1CFF2939" w14:textId="77777777" w:rsidR="00B8063B" w:rsidRPr="00C75E11" w:rsidRDefault="00000000">
      <w:pPr>
        <w:keepNext/>
        <w:spacing w:before="80" w:after="60"/>
        <w:rPr>
          <w:b/>
        </w:rPr>
      </w:pPr>
      <w:r w:rsidRPr="00C75E11">
        <w:rPr>
          <w:b/>
        </w:rPr>
        <w:t>7.1 Formal Sprint Goal Statement</w:t>
      </w:r>
    </w:p>
    <w:p w14:paraId="03DD2DAD" w14:textId="77777777" w:rsidR="00B8063B" w:rsidRDefault="00000000" w:rsidP="00C75E11">
      <w:pPr>
        <w:ind w:firstLine="720"/>
        <w:rPr>
          <w:bCs/>
        </w:rPr>
      </w:pPr>
      <w:r w:rsidRPr="00F63C8F">
        <w:rPr>
          <w:bCs/>
        </w:rPr>
        <w:t>"Deliver an end-to-end functional MVP of the mobile crop health diagnostic module that allows farmers to photograph a crop leaf in the field, receive an accurate AI-powered disease diagnosis within 3 seconds, view certified organic and chemical advisory treatments with acreage-calibrated dosages, and reliably cache diagnostic scans offline when network connectivity is lost."</w:t>
      </w:r>
    </w:p>
    <w:p w14:paraId="29955E98" w14:textId="77777777" w:rsidR="00C75E11" w:rsidRPr="00F63C8F" w:rsidRDefault="00C75E11" w:rsidP="00C75E11">
      <w:pPr>
        <w:ind w:firstLine="720"/>
        <w:rPr>
          <w:bCs/>
        </w:rPr>
      </w:pPr>
    </w:p>
    <w:p w14:paraId="572E01A4" w14:textId="77777777" w:rsidR="00B8063B" w:rsidRDefault="00000000">
      <w:pPr>
        <w:keepNext/>
        <w:spacing w:before="120" w:after="60"/>
        <w:rPr>
          <w:b/>
        </w:rPr>
      </w:pPr>
      <w:r w:rsidRPr="00C75E11">
        <w:rPr>
          <w:b/>
        </w:rPr>
        <w:t>7.2 Detailed Categorization of Expected Sprint Deliverables</w:t>
      </w:r>
    </w:p>
    <w:p w14:paraId="4DB91176" w14:textId="77777777" w:rsidR="00C75E11" w:rsidRPr="00C75E11" w:rsidRDefault="00C75E11">
      <w:pPr>
        <w:keepNext/>
        <w:spacing w:before="120" w:after="60"/>
        <w:rPr>
          <w:b/>
        </w:rPr>
      </w:pPr>
    </w:p>
    <w:p w14:paraId="1B01C879" w14:textId="77777777" w:rsidR="00B8063B" w:rsidRPr="00F63C8F" w:rsidRDefault="00000000">
      <w:pPr>
        <w:keepNext/>
        <w:spacing w:before="60" w:after="60"/>
        <w:rPr>
          <w:bCs/>
        </w:rPr>
      </w:pPr>
      <w:r w:rsidRPr="00F63C8F">
        <w:rPr>
          <w:bCs/>
        </w:rPr>
        <w:t>A. Working Software Components (Inspectable Increment):</w:t>
      </w:r>
    </w:p>
    <w:p w14:paraId="2E747FE8" w14:textId="77777777" w:rsidR="00B8063B" w:rsidRPr="00F63C8F" w:rsidRDefault="00000000">
      <w:pPr>
        <w:pStyle w:val="ListBullet"/>
        <w:spacing w:after="60"/>
        <w:rPr>
          <w:bCs/>
        </w:rPr>
      </w:pPr>
      <w:r w:rsidRPr="00F63C8F">
        <w:rPr>
          <w:bCs/>
        </w:rPr>
        <w:t>1. Mobile Diagnostic Client (Android APK v0.1): Cross-platform Android application build featuring responsive camera capture, blur detection reticle, offline scan queue UI, and interactive advisory view.</w:t>
      </w:r>
    </w:p>
    <w:p w14:paraId="465BB8BA" w14:textId="77777777" w:rsidR="00B8063B" w:rsidRPr="00F63C8F" w:rsidRDefault="00000000">
      <w:pPr>
        <w:pStyle w:val="ListBullet"/>
        <w:spacing w:after="60"/>
        <w:rPr>
          <w:bCs/>
        </w:rPr>
      </w:pPr>
      <w:r w:rsidRPr="00F63C8F">
        <w:rPr>
          <w:bCs/>
        </w:rPr>
        <w:t>2. Backend Inference Microservice (FastAPI): Asynchronous RESTful service with GPU acceleration, handling image ingestion, preprocessing, classification inference, and JSON payload responses.</w:t>
      </w:r>
    </w:p>
    <w:p w14:paraId="47CAA26B" w14:textId="77777777" w:rsidR="00B8063B" w:rsidRDefault="00000000">
      <w:pPr>
        <w:pStyle w:val="ListBullet"/>
        <w:spacing w:after="60"/>
        <w:rPr>
          <w:bCs/>
        </w:rPr>
      </w:pPr>
      <w:r w:rsidRPr="00F63C8F">
        <w:rPr>
          <w:bCs/>
        </w:rPr>
        <w:lastRenderedPageBreak/>
        <w:t>3. Offline Synchronization Engine: Client-side SQLite database and background sync service that automatically enqueues scans during offline periods and uploads them upon network recovery.</w:t>
      </w:r>
    </w:p>
    <w:p w14:paraId="52A42570" w14:textId="77777777" w:rsidR="00C75E11" w:rsidRPr="00F63C8F" w:rsidRDefault="00C75E11" w:rsidP="00C75E11">
      <w:pPr>
        <w:pStyle w:val="ListBullet"/>
        <w:numPr>
          <w:ilvl w:val="0"/>
          <w:numId w:val="0"/>
        </w:numPr>
        <w:spacing w:after="60"/>
        <w:ind w:left="360"/>
        <w:rPr>
          <w:bCs/>
        </w:rPr>
      </w:pPr>
    </w:p>
    <w:p w14:paraId="43C5BD76" w14:textId="77777777" w:rsidR="00B8063B" w:rsidRPr="00F63C8F" w:rsidRDefault="00000000">
      <w:pPr>
        <w:keepNext/>
        <w:spacing w:before="80" w:after="60"/>
        <w:rPr>
          <w:bCs/>
        </w:rPr>
      </w:pPr>
      <w:r w:rsidRPr="00F63C8F">
        <w:rPr>
          <w:bCs/>
        </w:rPr>
        <w:t>B. AI &amp; Machine Learning Assets:</w:t>
      </w:r>
    </w:p>
    <w:p w14:paraId="14022280" w14:textId="77777777" w:rsidR="00B8063B" w:rsidRPr="00F63C8F" w:rsidRDefault="00000000">
      <w:pPr>
        <w:pStyle w:val="ListBullet"/>
        <w:spacing w:after="60"/>
        <w:rPr>
          <w:bCs/>
        </w:rPr>
      </w:pPr>
      <w:r w:rsidRPr="00F63C8F">
        <w:rPr>
          <w:bCs/>
        </w:rPr>
        <w:t>1. Quantized ONNX Model Artifact: Quantized deep convolutional neural network achieving &gt;= 92% top-1 accuracy on validation benchmarks across 40 agricultural disease classes.</w:t>
      </w:r>
    </w:p>
    <w:p w14:paraId="30F238AE" w14:textId="77777777" w:rsidR="00B8063B" w:rsidRDefault="00000000">
      <w:pPr>
        <w:pStyle w:val="ListBullet"/>
        <w:spacing w:after="60"/>
        <w:rPr>
          <w:bCs/>
        </w:rPr>
      </w:pPr>
      <w:r w:rsidRPr="00F63C8F">
        <w:rPr>
          <w:bCs/>
        </w:rPr>
        <w:t>2. Image Preprocessing &amp; Blur Validation Pipeline: Automated client-side image sharpness validator that filters out unreadable images prior to server transmission.</w:t>
      </w:r>
    </w:p>
    <w:p w14:paraId="06DE2255" w14:textId="77777777" w:rsidR="00C75E11" w:rsidRPr="00F63C8F" w:rsidRDefault="00C75E11" w:rsidP="00C75E11">
      <w:pPr>
        <w:pStyle w:val="ListBullet"/>
        <w:numPr>
          <w:ilvl w:val="0"/>
          <w:numId w:val="0"/>
        </w:numPr>
        <w:spacing w:after="60"/>
        <w:ind w:left="360"/>
        <w:rPr>
          <w:bCs/>
        </w:rPr>
      </w:pPr>
    </w:p>
    <w:p w14:paraId="57753D2E" w14:textId="77777777" w:rsidR="00B8063B" w:rsidRPr="00F63C8F" w:rsidRDefault="00000000">
      <w:pPr>
        <w:keepNext/>
        <w:spacing w:before="80" w:after="60"/>
        <w:rPr>
          <w:bCs/>
        </w:rPr>
      </w:pPr>
      <w:r w:rsidRPr="00F63C8F">
        <w:rPr>
          <w:bCs/>
        </w:rPr>
        <w:t>C. Agronomic Data Deliverables:</w:t>
      </w:r>
    </w:p>
    <w:p w14:paraId="47B902F9" w14:textId="77777777" w:rsidR="00B8063B" w:rsidRPr="00F63C8F" w:rsidRDefault="00000000">
      <w:pPr>
        <w:pStyle w:val="ListBullet"/>
        <w:spacing w:after="60"/>
        <w:rPr>
          <w:bCs/>
        </w:rPr>
      </w:pPr>
      <w:r w:rsidRPr="00F63C8F">
        <w:rPr>
          <w:bCs/>
        </w:rPr>
        <w:t>1. Comprehensive Disease &amp; Advisory Catalog: Structured PostgreSQL database populated with certified agrochemical formulations, bio-pesticides, dilution ratios, and safety periods verified by agricultural extension agronomists.</w:t>
      </w:r>
    </w:p>
    <w:p w14:paraId="1FB3EE90" w14:textId="77777777" w:rsidR="00B8063B" w:rsidRDefault="00000000">
      <w:pPr>
        <w:pStyle w:val="ListBullet"/>
        <w:spacing w:after="60"/>
        <w:rPr>
          <w:bCs/>
        </w:rPr>
      </w:pPr>
      <w:r w:rsidRPr="00F63C8F">
        <w:rPr>
          <w:bCs/>
        </w:rPr>
        <w:t>2. Acreage Dosage Computation Module: Algorithmic module converting farmer acreage inputs into precise chemical quantities and water volumes.</w:t>
      </w:r>
    </w:p>
    <w:p w14:paraId="7C388E31" w14:textId="77777777" w:rsidR="00C75E11" w:rsidRPr="00F63C8F" w:rsidRDefault="00C75E11" w:rsidP="00C75E11">
      <w:pPr>
        <w:pStyle w:val="ListBullet"/>
        <w:numPr>
          <w:ilvl w:val="0"/>
          <w:numId w:val="0"/>
        </w:numPr>
        <w:spacing w:after="60"/>
        <w:ind w:left="360"/>
        <w:rPr>
          <w:bCs/>
        </w:rPr>
      </w:pPr>
    </w:p>
    <w:p w14:paraId="54D3D790" w14:textId="77777777" w:rsidR="00B8063B" w:rsidRPr="00F63C8F" w:rsidRDefault="00000000">
      <w:pPr>
        <w:keepNext/>
        <w:spacing w:before="80" w:after="60"/>
        <w:rPr>
          <w:bCs/>
        </w:rPr>
      </w:pPr>
      <w:r w:rsidRPr="00F63C8F">
        <w:rPr>
          <w:bCs/>
        </w:rPr>
        <w:t>D. Engineering Quality &amp; Documentation Deliverables:</w:t>
      </w:r>
    </w:p>
    <w:p w14:paraId="5E019391" w14:textId="77777777" w:rsidR="00B8063B" w:rsidRPr="00F63C8F" w:rsidRDefault="00000000">
      <w:pPr>
        <w:pStyle w:val="ListBullet"/>
        <w:spacing w:after="60"/>
        <w:rPr>
          <w:bCs/>
        </w:rPr>
      </w:pPr>
      <w:r w:rsidRPr="00F63C8F">
        <w:rPr>
          <w:bCs/>
        </w:rPr>
        <w:t>1. API Specification &amp; Documentation: Interactive OpenAPI/Swagger documentation detailing all diagnostic, treatment, and synchronization endpoints.</w:t>
      </w:r>
    </w:p>
    <w:p w14:paraId="7D86FCDC" w14:textId="77777777" w:rsidR="00B8063B" w:rsidRPr="00F63C8F" w:rsidRDefault="00000000">
      <w:pPr>
        <w:pStyle w:val="ListBullet"/>
        <w:spacing w:after="60"/>
        <w:rPr>
          <w:bCs/>
        </w:rPr>
      </w:pPr>
      <w:r w:rsidRPr="00F63C8F">
        <w:rPr>
          <w:bCs/>
        </w:rPr>
        <w:t>2. Comprehensive Automated Test Suites: Automated test suites covering unit tests, API integration tests, and offline database synchronization tests with &gt;= 85% branch coverage.</w:t>
      </w:r>
    </w:p>
    <w:p w14:paraId="3E9F864C" w14:textId="77777777" w:rsidR="00B8063B" w:rsidRDefault="00000000">
      <w:pPr>
        <w:pStyle w:val="ListBullet"/>
        <w:spacing w:after="60"/>
        <w:rPr>
          <w:bCs/>
        </w:rPr>
      </w:pPr>
      <w:r w:rsidRPr="00F63C8F">
        <w:rPr>
          <w:bCs/>
        </w:rPr>
        <w:t>3. User Acceptance Testing (UAT) Sign-Off Report: Formal sign-off document from the Product Owner and field extension officers validating the MVP against all accepted Gherkin acceptance criteria.</w:t>
      </w:r>
    </w:p>
    <w:p w14:paraId="3128F4D6" w14:textId="77777777" w:rsidR="00C75E11" w:rsidRPr="00F63C8F" w:rsidRDefault="00C75E11" w:rsidP="00C75E11">
      <w:pPr>
        <w:pStyle w:val="ListBullet"/>
        <w:numPr>
          <w:ilvl w:val="0"/>
          <w:numId w:val="0"/>
        </w:numPr>
        <w:spacing w:after="60"/>
        <w:ind w:left="360"/>
        <w:rPr>
          <w:bCs/>
        </w:rPr>
      </w:pPr>
    </w:p>
    <w:p w14:paraId="08EFED8D" w14:textId="77777777" w:rsidR="00B8063B" w:rsidRPr="00C75E11" w:rsidRDefault="00000000">
      <w:pPr>
        <w:keepNext/>
        <w:spacing w:before="120" w:after="60"/>
        <w:rPr>
          <w:b/>
        </w:rPr>
      </w:pPr>
      <w:r w:rsidRPr="00C75E11">
        <w:rPr>
          <w:b/>
        </w:rPr>
        <w:t>7.3 Sprint Review Demonstration Scenario</w:t>
      </w:r>
    </w:p>
    <w:p w14:paraId="7778E8D3" w14:textId="77777777" w:rsidR="00B8063B" w:rsidRPr="00F63C8F" w:rsidRDefault="00000000">
      <w:pPr>
        <w:rPr>
          <w:bCs/>
        </w:rPr>
      </w:pPr>
      <w:r w:rsidRPr="00F63C8F">
        <w:rPr>
          <w:bCs/>
        </w:rPr>
        <w:t>At the Sprint Review meeting, the team will present a live end-to-end demonstration to stakeholders following this realistic agricultural scenario:</w:t>
      </w:r>
    </w:p>
    <w:p w14:paraId="7488E61A" w14:textId="77777777" w:rsidR="00B8063B" w:rsidRPr="00F63C8F" w:rsidRDefault="00000000">
      <w:pPr>
        <w:pStyle w:val="ListBullet"/>
        <w:spacing w:after="60"/>
        <w:rPr>
          <w:bCs/>
        </w:rPr>
      </w:pPr>
      <w:r w:rsidRPr="00F63C8F">
        <w:rPr>
          <w:bCs/>
        </w:rPr>
        <w:t>Step 1 (Online Capture &amp; Instant Diagnosis): Demonstrate camera reticle alignment, autofocus, and real-time blur detection by capturing a live tomato leaf infected with Early Blight.</w:t>
      </w:r>
    </w:p>
    <w:p w14:paraId="42F07299" w14:textId="77777777" w:rsidR="00B8063B" w:rsidRPr="00F63C8F" w:rsidRDefault="00000000">
      <w:pPr>
        <w:pStyle w:val="ListBullet"/>
        <w:spacing w:after="60"/>
        <w:rPr>
          <w:bCs/>
        </w:rPr>
      </w:pPr>
      <w:r w:rsidRPr="00F63C8F">
        <w:rPr>
          <w:bCs/>
        </w:rPr>
        <w:lastRenderedPageBreak/>
        <w:t>Step 2 (Diagnostic Inference &amp; Latency SLA): Observe backend response returning 'Tomato Early Blight' with 94.2% confidence and visual lesion bounding boxes within 2.1 seconds.</w:t>
      </w:r>
    </w:p>
    <w:p w14:paraId="1D693ADD" w14:textId="77777777" w:rsidR="00B8063B" w:rsidRPr="00F63C8F" w:rsidRDefault="00000000">
      <w:pPr>
        <w:pStyle w:val="ListBullet"/>
        <w:spacing w:after="60"/>
        <w:rPr>
          <w:bCs/>
        </w:rPr>
      </w:pPr>
      <w:r w:rsidRPr="00F63C8F">
        <w:rPr>
          <w:bCs/>
        </w:rPr>
        <w:t>Step 3 (Advisory &amp; Dosage Calculation): Review treatment recommendations; toggle between 'Organic Bio-Control' (Trichoderma viride) and 'Chemical' (Mancozeb 75% WP); input '3 Acres' and demonstrate automated dosage computation (1.5 kg chemical in 750L water).</w:t>
      </w:r>
    </w:p>
    <w:p w14:paraId="6903FD9C" w14:textId="77777777" w:rsidR="00B8063B" w:rsidRPr="00F63C8F" w:rsidRDefault="00000000">
      <w:pPr>
        <w:pStyle w:val="ListBullet"/>
        <w:spacing w:after="60"/>
        <w:rPr>
          <w:bCs/>
        </w:rPr>
      </w:pPr>
      <w:r w:rsidRPr="00F63C8F">
        <w:rPr>
          <w:bCs/>
        </w:rPr>
        <w:t>Step 4 (Offline Field Simulation): Switch device to Airplane Mode; capture 2 diseased paddy leaves; verify scans are securely stored locally with 'Queued' status.</w:t>
      </w:r>
    </w:p>
    <w:p w14:paraId="592534E5" w14:textId="77777777" w:rsidR="00B8063B" w:rsidRPr="00F63C8F" w:rsidRDefault="00000000">
      <w:pPr>
        <w:pStyle w:val="ListBullet"/>
        <w:spacing w:after="60"/>
        <w:rPr>
          <w:bCs/>
        </w:rPr>
      </w:pPr>
      <w:r w:rsidRPr="00F63C8F">
        <w:rPr>
          <w:bCs/>
        </w:rPr>
        <w:t>Step 5 (Automatic Reconnection &amp; Sync): Disable Airplane Mode; observe background sync worker automatically trigger, transmit queued scans, and dispatch push notifications with complete diagnostic reports.</w:t>
      </w:r>
    </w:p>
    <w:p w14:paraId="036B0C43" w14:textId="77777777" w:rsidR="00B8063B" w:rsidRPr="00F63C8F" w:rsidRDefault="00000000">
      <w:pPr>
        <w:keepNext/>
        <w:spacing w:before="320" w:after="120"/>
        <w:rPr>
          <w:bCs/>
        </w:rPr>
      </w:pPr>
      <w:r w:rsidRPr="00F63C8F">
        <w:rPr>
          <w:bCs/>
          <w:sz w:val="32"/>
        </w:rPr>
        <w:t>Rubrics for Calculation</w:t>
      </w:r>
    </w:p>
    <w:tbl>
      <w:tblPr>
        <w:tblW w:w="0" w:type="auto"/>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1711"/>
        <w:gridCol w:w="1960"/>
        <w:gridCol w:w="1961"/>
        <w:gridCol w:w="1779"/>
        <w:gridCol w:w="1711"/>
        <w:gridCol w:w="938"/>
      </w:tblGrid>
      <w:tr w:rsidR="00B8063B" w:rsidRPr="00F63C8F" w14:paraId="21643330" w14:textId="77777777">
        <w:trPr>
          <w:cantSplit/>
          <w:jc w:val="center"/>
        </w:trPr>
        <w:tc>
          <w:tcPr>
            <w:tcW w:w="2160" w:type="dxa"/>
            <w:shd w:val="clear" w:color="auto" w:fill="003366"/>
            <w:tcMar>
              <w:top w:w="80" w:type="dxa"/>
              <w:left w:w="120" w:type="dxa"/>
              <w:bottom w:w="80" w:type="dxa"/>
              <w:right w:w="120" w:type="dxa"/>
            </w:tcMar>
            <w:vAlign w:val="center"/>
          </w:tcPr>
          <w:p w14:paraId="3CC21C5D" w14:textId="77777777" w:rsidR="00B8063B" w:rsidRPr="00F63C8F" w:rsidRDefault="00000000">
            <w:pPr>
              <w:rPr>
                <w:bCs/>
              </w:rPr>
            </w:pPr>
            <w:r w:rsidRPr="00F63C8F">
              <w:rPr>
                <w:bCs/>
                <w:color w:val="FFFFFF"/>
              </w:rPr>
              <w:t>Criteria</w:t>
            </w:r>
          </w:p>
        </w:tc>
        <w:tc>
          <w:tcPr>
            <w:tcW w:w="1872" w:type="dxa"/>
            <w:shd w:val="clear" w:color="auto" w:fill="003366"/>
            <w:tcMar>
              <w:top w:w="80" w:type="dxa"/>
              <w:left w:w="120" w:type="dxa"/>
              <w:bottom w:w="80" w:type="dxa"/>
              <w:right w:w="120" w:type="dxa"/>
            </w:tcMar>
            <w:vAlign w:val="center"/>
          </w:tcPr>
          <w:p w14:paraId="7DC6F432" w14:textId="77777777" w:rsidR="00B8063B" w:rsidRPr="00F63C8F" w:rsidRDefault="00000000">
            <w:pPr>
              <w:rPr>
                <w:bCs/>
              </w:rPr>
            </w:pPr>
            <w:r w:rsidRPr="00F63C8F">
              <w:rPr>
                <w:bCs/>
                <w:color w:val="FFFFFF"/>
              </w:rPr>
              <w:t>Excellent (5 Marks)</w:t>
            </w:r>
          </w:p>
        </w:tc>
        <w:tc>
          <w:tcPr>
            <w:tcW w:w="1584" w:type="dxa"/>
            <w:shd w:val="clear" w:color="auto" w:fill="003366"/>
            <w:tcMar>
              <w:top w:w="80" w:type="dxa"/>
              <w:left w:w="120" w:type="dxa"/>
              <w:bottom w:w="80" w:type="dxa"/>
              <w:right w:w="120" w:type="dxa"/>
            </w:tcMar>
            <w:vAlign w:val="center"/>
          </w:tcPr>
          <w:p w14:paraId="54932F41" w14:textId="77777777" w:rsidR="00B8063B" w:rsidRPr="00F63C8F" w:rsidRDefault="00000000">
            <w:pPr>
              <w:rPr>
                <w:bCs/>
              </w:rPr>
            </w:pPr>
            <w:r w:rsidRPr="00F63C8F">
              <w:rPr>
                <w:bCs/>
                <w:color w:val="FFFFFF"/>
              </w:rPr>
              <w:t>Good (3 Marks)</w:t>
            </w:r>
          </w:p>
        </w:tc>
        <w:tc>
          <w:tcPr>
            <w:tcW w:w="1584" w:type="dxa"/>
            <w:shd w:val="clear" w:color="auto" w:fill="003366"/>
            <w:tcMar>
              <w:top w:w="80" w:type="dxa"/>
              <w:left w:w="120" w:type="dxa"/>
              <w:bottom w:w="80" w:type="dxa"/>
              <w:right w:w="120" w:type="dxa"/>
            </w:tcMar>
            <w:vAlign w:val="center"/>
          </w:tcPr>
          <w:p w14:paraId="2D88ABA7" w14:textId="77777777" w:rsidR="00B8063B" w:rsidRPr="00F63C8F" w:rsidRDefault="00000000">
            <w:pPr>
              <w:rPr>
                <w:bCs/>
              </w:rPr>
            </w:pPr>
            <w:r w:rsidRPr="00F63C8F">
              <w:rPr>
                <w:bCs/>
                <w:color w:val="FFFFFF"/>
              </w:rPr>
              <w:t>Satisfactory (2 Marks)</w:t>
            </w:r>
          </w:p>
        </w:tc>
        <w:tc>
          <w:tcPr>
            <w:tcW w:w="1440" w:type="dxa"/>
            <w:shd w:val="clear" w:color="auto" w:fill="003366"/>
            <w:tcMar>
              <w:top w:w="80" w:type="dxa"/>
              <w:left w:w="120" w:type="dxa"/>
              <w:bottom w:w="80" w:type="dxa"/>
              <w:right w:w="120" w:type="dxa"/>
            </w:tcMar>
            <w:vAlign w:val="center"/>
          </w:tcPr>
          <w:p w14:paraId="6F2DF3BE" w14:textId="77777777" w:rsidR="00B8063B" w:rsidRPr="00F63C8F" w:rsidRDefault="00000000">
            <w:pPr>
              <w:rPr>
                <w:bCs/>
              </w:rPr>
            </w:pPr>
            <w:r w:rsidRPr="00F63C8F">
              <w:rPr>
                <w:bCs/>
                <w:color w:val="FFFFFF"/>
              </w:rPr>
              <w:t>Needs Improvement (1 Mark)</w:t>
            </w:r>
          </w:p>
        </w:tc>
        <w:tc>
          <w:tcPr>
            <w:tcW w:w="1152" w:type="dxa"/>
            <w:shd w:val="clear" w:color="auto" w:fill="003366"/>
            <w:tcMar>
              <w:top w:w="80" w:type="dxa"/>
              <w:left w:w="120" w:type="dxa"/>
              <w:bottom w:w="80" w:type="dxa"/>
              <w:right w:w="120" w:type="dxa"/>
            </w:tcMar>
            <w:vAlign w:val="center"/>
          </w:tcPr>
          <w:p w14:paraId="50ECA434" w14:textId="77777777" w:rsidR="00B8063B" w:rsidRPr="00F63C8F" w:rsidRDefault="00000000">
            <w:pPr>
              <w:rPr>
                <w:bCs/>
              </w:rPr>
            </w:pPr>
            <w:r w:rsidRPr="00F63C8F">
              <w:rPr>
                <w:bCs/>
                <w:color w:val="FFFFFF"/>
              </w:rPr>
              <w:t>Max Marks</w:t>
            </w:r>
          </w:p>
        </w:tc>
      </w:tr>
      <w:tr w:rsidR="00B8063B" w:rsidRPr="00F63C8F" w14:paraId="22A28D83" w14:textId="77777777">
        <w:trPr>
          <w:cantSplit/>
          <w:jc w:val="center"/>
        </w:trPr>
        <w:tc>
          <w:tcPr>
            <w:tcW w:w="2160" w:type="dxa"/>
            <w:tcMar>
              <w:top w:w="80" w:type="dxa"/>
              <w:left w:w="120" w:type="dxa"/>
              <w:bottom w:w="80" w:type="dxa"/>
              <w:right w:w="120" w:type="dxa"/>
            </w:tcMar>
            <w:vAlign w:val="center"/>
          </w:tcPr>
          <w:p w14:paraId="1C0C792E" w14:textId="77777777" w:rsidR="00B8063B" w:rsidRPr="00F63C8F" w:rsidRDefault="00000000">
            <w:pPr>
              <w:rPr>
                <w:bCs/>
              </w:rPr>
            </w:pPr>
            <w:r w:rsidRPr="00F63C8F">
              <w:rPr>
                <w:bCs/>
              </w:rPr>
              <w:t>Project Vision &amp; Stakeholder Identification (30%)</w:t>
            </w:r>
          </w:p>
        </w:tc>
        <w:tc>
          <w:tcPr>
            <w:tcW w:w="1872" w:type="dxa"/>
            <w:tcMar>
              <w:top w:w="80" w:type="dxa"/>
              <w:left w:w="120" w:type="dxa"/>
              <w:bottom w:w="80" w:type="dxa"/>
              <w:right w:w="120" w:type="dxa"/>
            </w:tcMar>
            <w:vAlign w:val="center"/>
          </w:tcPr>
          <w:p w14:paraId="25918ACA" w14:textId="77777777" w:rsidR="00B8063B" w:rsidRPr="00F63C8F" w:rsidRDefault="00000000">
            <w:pPr>
              <w:rPr>
                <w:bCs/>
              </w:rPr>
            </w:pPr>
            <w:r w:rsidRPr="00F63C8F">
              <w:rPr>
                <w:bCs/>
              </w:rPr>
              <w:t>Project vision is clear, comprehensive, and aligned with the problem statement. All relevant stakeholders and their roles are correctly identified.</w:t>
            </w:r>
          </w:p>
        </w:tc>
        <w:tc>
          <w:tcPr>
            <w:tcW w:w="1584" w:type="dxa"/>
            <w:tcMar>
              <w:top w:w="80" w:type="dxa"/>
              <w:left w:w="120" w:type="dxa"/>
              <w:bottom w:w="80" w:type="dxa"/>
              <w:right w:w="120" w:type="dxa"/>
            </w:tcMar>
            <w:vAlign w:val="center"/>
          </w:tcPr>
          <w:p w14:paraId="5B86403F" w14:textId="77777777" w:rsidR="00B8063B" w:rsidRPr="00F63C8F" w:rsidRDefault="00000000">
            <w:pPr>
              <w:rPr>
                <w:bCs/>
              </w:rPr>
            </w:pPr>
            <w:r w:rsidRPr="00F63C8F">
              <w:rPr>
                <w:bCs/>
              </w:rPr>
              <w:t>Vision is clear with minor omissions. Most stakeholders are correctly identified.</w:t>
            </w:r>
          </w:p>
        </w:tc>
        <w:tc>
          <w:tcPr>
            <w:tcW w:w="1584" w:type="dxa"/>
            <w:tcMar>
              <w:top w:w="80" w:type="dxa"/>
              <w:left w:w="120" w:type="dxa"/>
              <w:bottom w:w="80" w:type="dxa"/>
              <w:right w:w="120" w:type="dxa"/>
            </w:tcMar>
            <w:vAlign w:val="center"/>
          </w:tcPr>
          <w:p w14:paraId="485B9B0F" w14:textId="77777777" w:rsidR="00B8063B" w:rsidRPr="00F63C8F" w:rsidRDefault="00000000">
            <w:pPr>
              <w:rPr>
                <w:bCs/>
              </w:rPr>
            </w:pPr>
            <w:r w:rsidRPr="00F63C8F">
              <w:rPr>
                <w:bCs/>
              </w:rPr>
              <w:t>Vision is partially defined. Some stakeholders are missing or incorrectly identified.</w:t>
            </w:r>
          </w:p>
        </w:tc>
        <w:tc>
          <w:tcPr>
            <w:tcW w:w="1440" w:type="dxa"/>
            <w:tcMar>
              <w:top w:w="80" w:type="dxa"/>
              <w:left w:w="120" w:type="dxa"/>
              <w:bottom w:w="80" w:type="dxa"/>
              <w:right w:w="120" w:type="dxa"/>
            </w:tcMar>
            <w:vAlign w:val="center"/>
          </w:tcPr>
          <w:p w14:paraId="7D58770C" w14:textId="77777777" w:rsidR="00B8063B" w:rsidRPr="00F63C8F" w:rsidRDefault="00000000">
            <w:pPr>
              <w:rPr>
                <w:bCs/>
              </w:rPr>
            </w:pPr>
            <w:r w:rsidRPr="00F63C8F">
              <w:rPr>
                <w:bCs/>
              </w:rPr>
              <w:t>Vision is unclear or incomplete. Stakeholders are poorly identified or missing.</w:t>
            </w:r>
          </w:p>
        </w:tc>
        <w:tc>
          <w:tcPr>
            <w:tcW w:w="1152" w:type="dxa"/>
            <w:tcMar>
              <w:top w:w="80" w:type="dxa"/>
              <w:left w:w="120" w:type="dxa"/>
              <w:bottom w:w="80" w:type="dxa"/>
              <w:right w:w="120" w:type="dxa"/>
            </w:tcMar>
            <w:vAlign w:val="center"/>
          </w:tcPr>
          <w:p w14:paraId="45DBF714" w14:textId="77777777" w:rsidR="00B8063B" w:rsidRPr="00F63C8F" w:rsidRDefault="00000000">
            <w:pPr>
              <w:rPr>
                <w:bCs/>
              </w:rPr>
            </w:pPr>
            <w:r w:rsidRPr="00F63C8F">
              <w:rPr>
                <w:bCs/>
              </w:rPr>
              <w:t>5 Marks</w:t>
            </w:r>
          </w:p>
        </w:tc>
      </w:tr>
      <w:tr w:rsidR="00B8063B" w:rsidRPr="00F63C8F" w14:paraId="70173776" w14:textId="77777777">
        <w:trPr>
          <w:cantSplit/>
          <w:jc w:val="center"/>
        </w:trPr>
        <w:tc>
          <w:tcPr>
            <w:tcW w:w="2160" w:type="dxa"/>
            <w:tcMar>
              <w:top w:w="80" w:type="dxa"/>
              <w:left w:w="120" w:type="dxa"/>
              <w:bottom w:w="80" w:type="dxa"/>
              <w:right w:w="120" w:type="dxa"/>
            </w:tcMar>
            <w:vAlign w:val="center"/>
          </w:tcPr>
          <w:p w14:paraId="511BACDC" w14:textId="77777777" w:rsidR="00B8063B" w:rsidRPr="00F63C8F" w:rsidRDefault="00000000">
            <w:pPr>
              <w:rPr>
                <w:bCs/>
              </w:rPr>
            </w:pPr>
            <w:r w:rsidRPr="00F63C8F">
              <w:rPr>
                <w:bCs/>
              </w:rPr>
              <w:lastRenderedPageBreak/>
              <w:t>Epics &amp; User Stories (25%)</w:t>
            </w:r>
          </w:p>
        </w:tc>
        <w:tc>
          <w:tcPr>
            <w:tcW w:w="1872" w:type="dxa"/>
            <w:tcMar>
              <w:top w:w="80" w:type="dxa"/>
              <w:left w:w="120" w:type="dxa"/>
              <w:bottom w:w="80" w:type="dxa"/>
              <w:right w:w="120" w:type="dxa"/>
            </w:tcMar>
            <w:vAlign w:val="center"/>
          </w:tcPr>
          <w:p w14:paraId="2DC35EB2" w14:textId="77777777" w:rsidR="00B8063B" w:rsidRPr="00F63C8F" w:rsidRDefault="00000000">
            <w:pPr>
              <w:rPr>
                <w:bCs/>
              </w:rPr>
            </w:pPr>
            <w:r w:rsidRPr="00F63C8F">
              <w:rPr>
                <w:bCs/>
              </w:rPr>
              <w:t>Epics are well-defined and user stories are complete, follow Agile format, and fully capture functional requirements.</w:t>
            </w:r>
          </w:p>
        </w:tc>
        <w:tc>
          <w:tcPr>
            <w:tcW w:w="1584" w:type="dxa"/>
            <w:tcMar>
              <w:top w:w="80" w:type="dxa"/>
              <w:left w:w="120" w:type="dxa"/>
              <w:bottom w:w="80" w:type="dxa"/>
              <w:right w:w="120" w:type="dxa"/>
            </w:tcMar>
            <w:vAlign w:val="center"/>
          </w:tcPr>
          <w:p w14:paraId="3B14A649" w14:textId="77777777" w:rsidR="00B8063B" w:rsidRPr="00F63C8F" w:rsidRDefault="00000000">
            <w:pPr>
              <w:rPr>
                <w:bCs/>
              </w:rPr>
            </w:pPr>
            <w:r w:rsidRPr="00F63C8F">
              <w:rPr>
                <w:bCs/>
              </w:rPr>
              <w:t>Epics and user stories are mostly complete with minor formatting or requirement issues.</w:t>
            </w:r>
          </w:p>
        </w:tc>
        <w:tc>
          <w:tcPr>
            <w:tcW w:w="1584" w:type="dxa"/>
            <w:tcMar>
              <w:top w:w="80" w:type="dxa"/>
              <w:left w:w="120" w:type="dxa"/>
              <w:bottom w:w="80" w:type="dxa"/>
              <w:right w:w="120" w:type="dxa"/>
            </w:tcMar>
            <w:vAlign w:val="center"/>
          </w:tcPr>
          <w:p w14:paraId="223C0D45" w14:textId="77777777" w:rsidR="00B8063B" w:rsidRPr="00F63C8F" w:rsidRDefault="00000000">
            <w:pPr>
              <w:rPr>
                <w:bCs/>
              </w:rPr>
            </w:pPr>
            <w:r w:rsidRPr="00F63C8F">
              <w:rPr>
                <w:bCs/>
              </w:rPr>
              <w:t>User stories are partially complete with limited Agile structure.</w:t>
            </w:r>
          </w:p>
        </w:tc>
        <w:tc>
          <w:tcPr>
            <w:tcW w:w="1440" w:type="dxa"/>
            <w:tcMar>
              <w:top w:w="80" w:type="dxa"/>
              <w:left w:w="120" w:type="dxa"/>
              <w:bottom w:w="80" w:type="dxa"/>
              <w:right w:w="120" w:type="dxa"/>
            </w:tcMar>
            <w:vAlign w:val="center"/>
          </w:tcPr>
          <w:p w14:paraId="74D5E63B" w14:textId="77777777" w:rsidR="00B8063B" w:rsidRPr="00F63C8F" w:rsidRDefault="00000000">
            <w:pPr>
              <w:rPr>
                <w:bCs/>
              </w:rPr>
            </w:pPr>
            <w:r w:rsidRPr="00F63C8F">
              <w:rPr>
                <w:bCs/>
              </w:rPr>
              <w:t>User stories are incomplete, unclear, or do not follow Agile practices.</w:t>
            </w:r>
          </w:p>
        </w:tc>
        <w:tc>
          <w:tcPr>
            <w:tcW w:w="1152" w:type="dxa"/>
            <w:tcMar>
              <w:top w:w="80" w:type="dxa"/>
              <w:left w:w="120" w:type="dxa"/>
              <w:bottom w:w="80" w:type="dxa"/>
              <w:right w:w="120" w:type="dxa"/>
            </w:tcMar>
            <w:vAlign w:val="center"/>
          </w:tcPr>
          <w:p w14:paraId="4CEE614A" w14:textId="77777777" w:rsidR="00B8063B" w:rsidRPr="00F63C8F" w:rsidRDefault="00000000">
            <w:pPr>
              <w:rPr>
                <w:bCs/>
              </w:rPr>
            </w:pPr>
            <w:r w:rsidRPr="00F63C8F">
              <w:rPr>
                <w:bCs/>
              </w:rPr>
              <w:t>5 Marks</w:t>
            </w:r>
          </w:p>
        </w:tc>
      </w:tr>
      <w:tr w:rsidR="00B8063B" w:rsidRPr="00F63C8F" w14:paraId="4E68D4A9" w14:textId="77777777">
        <w:trPr>
          <w:cantSplit/>
          <w:jc w:val="center"/>
        </w:trPr>
        <w:tc>
          <w:tcPr>
            <w:tcW w:w="2160" w:type="dxa"/>
            <w:tcMar>
              <w:top w:w="80" w:type="dxa"/>
              <w:left w:w="120" w:type="dxa"/>
              <w:bottom w:w="80" w:type="dxa"/>
              <w:right w:w="120" w:type="dxa"/>
            </w:tcMar>
            <w:vAlign w:val="center"/>
          </w:tcPr>
          <w:p w14:paraId="45B79311" w14:textId="77777777" w:rsidR="00B8063B" w:rsidRPr="00F63C8F" w:rsidRDefault="00000000">
            <w:pPr>
              <w:rPr>
                <w:bCs/>
              </w:rPr>
            </w:pPr>
            <w:r w:rsidRPr="00F63C8F">
              <w:rPr>
                <w:bCs/>
              </w:rPr>
              <w:t>Acceptance Criteria (20%)</w:t>
            </w:r>
          </w:p>
        </w:tc>
        <w:tc>
          <w:tcPr>
            <w:tcW w:w="1872" w:type="dxa"/>
            <w:tcMar>
              <w:top w:w="80" w:type="dxa"/>
              <w:left w:w="120" w:type="dxa"/>
              <w:bottom w:w="80" w:type="dxa"/>
              <w:right w:w="120" w:type="dxa"/>
            </w:tcMar>
            <w:vAlign w:val="center"/>
          </w:tcPr>
          <w:p w14:paraId="2E91CDEA" w14:textId="77777777" w:rsidR="00B8063B" w:rsidRPr="00F63C8F" w:rsidRDefault="00000000">
            <w:pPr>
              <w:rPr>
                <w:bCs/>
              </w:rPr>
            </w:pPr>
            <w:r w:rsidRPr="00F63C8F">
              <w:rPr>
                <w:bCs/>
              </w:rPr>
              <w:t>Acceptance criteria are specific, measurable, testable, and aligned with all user stories.</w:t>
            </w:r>
          </w:p>
        </w:tc>
        <w:tc>
          <w:tcPr>
            <w:tcW w:w="1584" w:type="dxa"/>
            <w:tcMar>
              <w:top w:w="80" w:type="dxa"/>
              <w:left w:w="120" w:type="dxa"/>
              <w:bottom w:w="80" w:type="dxa"/>
              <w:right w:w="120" w:type="dxa"/>
            </w:tcMar>
            <w:vAlign w:val="center"/>
          </w:tcPr>
          <w:p w14:paraId="2A956293" w14:textId="77777777" w:rsidR="00B8063B" w:rsidRPr="00F63C8F" w:rsidRDefault="00000000">
            <w:pPr>
              <w:rPr>
                <w:bCs/>
              </w:rPr>
            </w:pPr>
            <w:r w:rsidRPr="00F63C8F">
              <w:rPr>
                <w:bCs/>
              </w:rPr>
              <w:t>Acceptance criteria are mostly clear and testable with minor gaps.</w:t>
            </w:r>
          </w:p>
        </w:tc>
        <w:tc>
          <w:tcPr>
            <w:tcW w:w="1584" w:type="dxa"/>
            <w:tcMar>
              <w:top w:w="80" w:type="dxa"/>
              <w:left w:w="120" w:type="dxa"/>
              <w:bottom w:w="80" w:type="dxa"/>
              <w:right w:w="120" w:type="dxa"/>
            </w:tcMar>
            <w:vAlign w:val="center"/>
          </w:tcPr>
          <w:p w14:paraId="3FF36FB4" w14:textId="77777777" w:rsidR="00B8063B" w:rsidRPr="00F63C8F" w:rsidRDefault="00000000">
            <w:pPr>
              <w:rPr>
                <w:bCs/>
              </w:rPr>
            </w:pPr>
            <w:r w:rsidRPr="00F63C8F">
              <w:rPr>
                <w:bCs/>
              </w:rPr>
              <w:t>Acceptance criteria are partially defined and lack clarity or completeness.</w:t>
            </w:r>
          </w:p>
        </w:tc>
        <w:tc>
          <w:tcPr>
            <w:tcW w:w="1440" w:type="dxa"/>
            <w:tcMar>
              <w:top w:w="80" w:type="dxa"/>
              <w:left w:w="120" w:type="dxa"/>
              <w:bottom w:w="80" w:type="dxa"/>
              <w:right w:w="120" w:type="dxa"/>
            </w:tcMar>
            <w:vAlign w:val="center"/>
          </w:tcPr>
          <w:p w14:paraId="79111F1C" w14:textId="77777777" w:rsidR="00B8063B" w:rsidRPr="00F63C8F" w:rsidRDefault="00000000">
            <w:pPr>
              <w:rPr>
                <w:bCs/>
              </w:rPr>
            </w:pPr>
            <w:r w:rsidRPr="00F63C8F">
              <w:rPr>
                <w:bCs/>
              </w:rPr>
              <w:t>Acceptance criteria are missing or not aligned with user stories.</w:t>
            </w:r>
          </w:p>
        </w:tc>
        <w:tc>
          <w:tcPr>
            <w:tcW w:w="1152" w:type="dxa"/>
            <w:tcMar>
              <w:top w:w="80" w:type="dxa"/>
              <w:left w:w="120" w:type="dxa"/>
              <w:bottom w:w="80" w:type="dxa"/>
              <w:right w:w="120" w:type="dxa"/>
            </w:tcMar>
            <w:vAlign w:val="center"/>
          </w:tcPr>
          <w:p w14:paraId="20E36365" w14:textId="77777777" w:rsidR="00B8063B" w:rsidRPr="00F63C8F" w:rsidRDefault="00000000">
            <w:pPr>
              <w:rPr>
                <w:bCs/>
              </w:rPr>
            </w:pPr>
            <w:r w:rsidRPr="00F63C8F">
              <w:rPr>
                <w:bCs/>
              </w:rPr>
              <w:t>5 Marks</w:t>
            </w:r>
          </w:p>
        </w:tc>
      </w:tr>
      <w:tr w:rsidR="00B8063B" w:rsidRPr="00F63C8F" w14:paraId="6A78D33E" w14:textId="77777777">
        <w:trPr>
          <w:cantSplit/>
          <w:jc w:val="center"/>
        </w:trPr>
        <w:tc>
          <w:tcPr>
            <w:tcW w:w="2160" w:type="dxa"/>
            <w:tcMar>
              <w:top w:w="80" w:type="dxa"/>
              <w:left w:w="120" w:type="dxa"/>
              <w:bottom w:w="80" w:type="dxa"/>
              <w:right w:w="120" w:type="dxa"/>
            </w:tcMar>
            <w:vAlign w:val="center"/>
          </w:tcPr>
          <w:p w14:paraId="26B32F5D" w14:textId="77777777" w:rsidR="00B8063B" w:rsidRPr="00F63C8F" w:rsidRDefault="00000000">
            <w:pPr>
              <w:rPr>
                <w:bCs/>
              </w:rPr>
            </w:pPr>
            <w:r w:rsidRPr="00F63C8F">
              <w:rPr>
                <w:bCs/>
              </w:rPr>
              <w:t>Product Backlog Prioritization &amp; Sprint Planning (15%)</w:t>
            </w:r>
          </w:p>
        </w:tc>
        <w:tc>
          <w:tcPr>
            <w:tcW w:w="1872" w:type="dxa"/>
            <w:tcMar>
              <w:top w:w="80" w:type="dxa"/>
              <w:left w:w="120" w:type="dxa"/>
              <w:bottom w:w="80" w:type="dxa"/>
              <w:right w:w="120" w:type="dxa"/>
            </w:tcMar>
            <w:vAlign w:val="center"/>
          </w:tcPr>
          <w:p w14:paraId="432CBFB4" w14:textId="77777777" w:rsidR="00B8063B" w:rsidRPr="00F63C8F" w:rsidRDefault="00000000">
            <w:pPr>
              <w:rPr>
                <w:bCs/>
              </w:rPr>
            </w:pPr>
            <w:r w:rsidRPr="00F63C8F">
              <w:rPr>
                <w:bCs/>
              </w:rPr>
              <w:t>Product backlog is logically prioritized, sprint backlog is realistic, and task breakdown is complete.</w:t>
            </w:r>
          </w:p>
        </w:tc>
        <w:tc>
          <w:tcPr>
            <w:tcW w:w="1584" w:type="dxa"/>
            <w:tcMar>
              <w:top w:w="80" w:type="dxa"/>
              <w:left w:w="120" w:type="dxa"/>
              <w:bottom w:w="80" w:type="dxa"/>
              <w:right w:w="120" w:type="dxa"/>
            </w:tcMar>
            <w:vAlign w:val="center"/>
          </w:tcPr>
          <w:p w14:paraId="26C329B8" w14:textId="77777777" w:rsidR="00B8063B" w:rsidRPr="00F63C8F" w:rsidRDefault="00000000">
            <w:pPr>
              <w:rPr>
                <w:bCs/>
              </w:rPr>
            </w:pPr>
            <w:r w:rsidRPr="00F63C8F">
              <w:rPr>
                <w:bCs/>
              </w:rPr>
              <w:t>Backlog prioritization and sprint planning are mostly appropriate with minor issues.</w:t>
            </w:r>
          </w:p>
        </w:tc>
        <w:tc>
          <w:tcPr>
            <w:tcW w:w="1584" w:type="dxa"/>
            <w:tcMar>
              <w:top w:w="80" w:type="dxa"/>
              <w:left w:w="120" w:type="dxa"/>
              <w:bottom w:w="80" w:type="dxa"/>
              <w:right w:w="120" w:type="dxa"/>
            </w:tcMar>
            <w:vAlign w:val="center"/>
          </w:tcPr>
          <w:p w14:paraId="28243CB4" w14:textId="77777777" w:rsidR="00B8063B" w:rsidRPr="00F63C8F" w:rsidRDefault="00000000">
            <w:pPr>
              <w:rPr>
                <w:bCs/>
              </w:rPr>
            </w:pPr>
            <w:r w:rsidRPr="00F63C8F">
              <w:rPr>
                <w:bCs/>
              </w:rPr>
              <w:t>Prioritization or sprint planning is partially complete with limited justification.</w:t>
            </w:r>
          </w:p>
        </w:tc>
        <w:tc>
          <w:tcPr>
            <w:tcW w:w="1440" w:type="dxa"/>
            <w:tcMar>
              <w:top w:w="80" w:type="dxa"/>
              <w:left w:w="120" w:type="dxa"/>
              <w:bottom w:w="80" w:type="dxa"/>
              <w:right w:w="120" w:type="dxa"/>
            </w:tcMar>
            <w:vAlign w:val="center"/>
          </w:tcPr>
          <w:p w14:paraId="11399C76" w14:textId="77777777" w:rsidR="00B8063B" w:rsidRPr="00F63C8F" w:rsidRDefault="00000000">
            <w:pPr>
              <w:rPr>
                <w:bCs/>
              </w:rPr>
            </w:pPr>
            <w:r w:rsidRPr="00F63C8F">
              <w:rPr>
                <w:bCs/>
              </w:rPr>
              <w:t>Backlog prioritization and sprint planning are poorly organized or incomplete.</w:t>
            </w:r>
          </w:p>
        </w:tc>
        <w:tc>
          <w:tcPr>
            <w:tcW w:w="1152" w:type="dxa"/>
            <w:tcMar>
              <w:top w:w="80" w:type="dxa"/>
              <w:left w:w="120" w:type="dxa"/>
              <w:bottom w:w="80" w:type="dxa"/>
              <w:right w:w="120" w:type="dxa"/>
            </w:tcMar>
            <w:vAlign w:val="center"/>
          </w:tcPr>
          <w:p w14:paraId="6A3410E3" w14:textId="77777777" w:rsidR="00B8063B" w:rsidRPr="00F63C8F" w:rsidRDefault="00000000">
            <w:pPr>
              <w:rPr>
                <w:bCs/>
              </w:rPr>
            </w:pPr>
            <w:r w:rsidRPr="00F63C8F">
              <w:rPr>
                <w:bCs/>
              </w:rPr>
              <w:t>5 Marks</w:t>
            </w:r>
          </w:p>
        </w:tc>
      </w:tr>
      <w:tr w:rsidR="00B8063B" w:rsidRPr="00F63C8F" w14:paraId="091CDF1A" w14:textId="77777777">
        <w:trPr>
          <w:cantSplit/>
          <w:jc w:val="center"/>
        </w:trPr>
        <w:tc>
          <w:tcPr>
            <w:tcW w:w="2160" w:type="dxa"/>
            <w:tcMar>
              <w:top w:w="80" w:type="dxa"/>
              <w:left w:w="120" w:type="dxa"/>
              <w:bottom w:w="80" w:type="dxa"/>
              <w:right w:w="120" w:type="dxa"/>
            </w:tcMar>
            <w:vAlign w:val="center"/>
          </w:tcPr>
          <w:p w14:paraId="384CD840" w14:textId="77777777" w:rsidR="00B8063B" w:rsidRPr="00F63C8F" w:rsidRDefault="00000000">
            <w:pPr>
              <w:rPr>
                <w:bCs/>
              </w:rPr>
            </w:pPr>
            <w:r w:rsidRPr="00F63C8F">
              <w:rPr>
                <w:bCs/>
              </w:rPr>
              <w:lastRenderedPageBreak/>
              <w:t>Story Point Estimation, Sprint Goal &amp; Presentation (10%)</w:t>
            </w:r>
          </w:p>
        </w:tc>
        <w:tc>
          <w:tcPr>
            <w:tcW w:w="1872" w:type="dxa"/>
            <w:tcMar>
              <w:top w:w="80" w:type="dxa"/>
              <w:left w:w="120" w:type="dxa"/>
              <w:bottom w:w="80" w:type="dxa"/>
              <w:right w:w="120" w:type="dxa"/>
            </w:tcMar>
            <w:vAlign w:val="center"/>
          </w:tcPr>
          <w:p w14:paraId="7710EA36" w14:textId="77777777" w:rsidR="00B8063B" w:rsidRPr="00F63C8F" w:rsidRDefault="00000000">
            <w:pPr>
              <w:rPr>
                <w:bCs/>
              </w:rPr>
            </w:pPr>
            <w:r w:rsidRPr="00F63C8F">
              <w:rPr>
                <w:bCs/>
              </w:rPr>
              <w:t>Story point estimation is well justified, sprint goal is clear, deliverables are realistic, and presentation is professional and well organized.</w:t>
            </w:r>
          </w:p>
        </w:tc>
        <w:tc>
          <w:tcPr>
            <w:tcW w:w="1584" w:type="dxa"/>
            <w:tcMar>
              <w:top w:w="80" w:type="dxa"/>
              <w:left w:w="120" w:type="dxa"/>
              <w:bottom w:w="80" w:type="dxa"/>
              <w:right w:w="120" w:type="dxa"/>
            </w:tcMar>
            <w:vAlign w:val="center"/>
          </w:tcPr>
          <w:p w14:paraId="5EF60716" w14:textId="77777777" w:rsidR="00B8063B" w:rsidRPr="00F63C8F" w:rsidRDefault="00000000">
            <w:pPr>
              <w:rPr>
                <w:bCs/>
              </w:rPr>
            </w:pPr>
            <w:r w:rsidRPr="00F63C8F">
              <w:rPr>
                <w:bCs/>
              </w:rPr>
              <w:t>Estimation and sprint goal are mostly appropriate with minor inconsistencies. Presentation is clear.</w:t>
            </w:r>
          </w:p>
        </w:tc>
        <w:tc>
          <w:tcPr>
            <w:tcW w:w="1584" w:type="dxa"/>
            <w:tcMar>
              <w:top w:w="80" w:type="dxa"/>
              <w:left w:w="120" w:type="dxa"/>
              <w:bottom w:w="80" w:type="dxa"/>
              <w:right w:w="120" w:type="dxa"/>
            </w:tcMar>
            <w:vAlign w:val="center"/>
          </w:tcPr>
          <w:p w14:paraId="1F7ABF5F" w14:textId="77777777" w:rsidR="00B8063B" w:rsidRPr="00F63C8F" w:rsidRDefault="00000000">
            <w:pPr>
              <w:rPr>
                <w:bCs/>
              </w:rPr>
            </w:pPr>
            <w:r w:rsidRPr="00F63C8F">
              <w:rPr>
                <w:bCs/>
              </w:rPr>
              <w:t>Estimation or sprint goal lacks justification. Presentation is adequate but incomplete.</w:t>
            </w:r>
          </w:p>
        </w:tc>
        <w:tc>
          <w:tcPr>
            <w:tcW w:w="1440" w:type="dxa"/>
            <w:tcMar>
              <w:top w:w="80" w:type="dxa"/>
              <w:left w:w="120" w:type="dxa"/>
              <w:bottom w:w="80" w:type="dxa"/>
              <w:right w:w="120" w:type="dxa"/>
            </w:tcMar>
            <w:vAlign w:val="center"/>
          </w:tcPr>
          <w:p w14:paraId="430C53F6" w14:textId="77777777" w:rsidR="00B8063B" w:rsidRPr="00F63C8F" w:rsidRDefault="00000000">
            <w:pPr>
              <w:rPr>
                <w:bCs/>
              </w:rPr>
            </w:pPr>
            <w:r w:rsidRPr="00F63C8F">
              <w:rPr>
                <w:bCs/>
              </w:rPr>
              <w:t>Estimation is unrealistic or missing. Sprint goal, deliverables, and presentation are unclear or incomplete.</w:t>
            </w:r>
          </w:p>
        </w:tc>
        <w:tc>
          <w:tcPr>
            <w:tcW w:w="1152" w:type="dxa"/>
            <w:tcMar>
              <w:top w:w="80" w:type="dxa"/>
              <w:left w:w="120" w:type="dxa"/>
              <w:bottom w:w="80" w:type="dxa"/>
              <w:right w:w="120" w:type="dxa"/>
            </w:tcMar>
            <w:vAlign w:val="center"/>
          </w:tcPr>
          <w:p w14:paraId="4AFDE3E7" w14:textId="77777777" w:rsidR="00B8063B" w:rsidRPr="00F63C8F" w:rsidRDefault="00000000">
            <w:pPr>
              <w:rPr>
                <w:bCs/>
              </w:rPr>
            </w:pPr>
            <w:r w:rsidRPr="00F63C8F">
              <w:rPr>
                <w:bCs/>
              </w:rPr>
              <w:t>5 Marks</w:t>
            </w:r>
          </w:p>
        </w:tc>
      </w:tr>
    </w:tbl>
    <w:p w14:paraId="33A7952E" w14:textId="77777777" w:rsidR="00B8063B" w:rsidRPr="00F63C8F" w:rsidRDefault="00B8063B">
      <w:pPr>
        <w:rPr>
          <w:bCs/>
        </w:rPr>
      </w:pPr>
    </w:p>
    <w:p w14:paraId="3F12CA0C" w14:textId="77777777" w:rsidR="00B8063B" w:rsidRPr="00F63C8F" w:rsidRDefault="00000000">
      <w:pPr>
        <w:keepNext/>
        <w:spacing w:before="120" w:after="60"/>
        <w:rPr>
          <w:bCs/>
        </w:rPr>
      </w:pPr>
      <w:r w:rsidRPr="00F63C8F">
        <w:rPr>
          <w:bCs/>
        </w:rPr>
        <w:t>Criteria &amp; Marks Summary Table</w:t>
      </w:r>
    </w:p>
    <w:tbl>
      <w:tblPr>
        <w:tblW w:w="0" w:type="auto"/>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7200"/>
        <w:gridCol w:w="2592"/>
      </w:tblGrid>
      <w:tr w:rsidR="00B8063B" w:rsidRPr="00F63C8F" w14:paraId="7ADAD728" w14:textId="77777777">
        <w:trPr>
          <w:cantSplit/>
          <w:jc w:val="center"/>
        </w:trPr>
        <w:tc>
          <w:tcPr>
            <w:tcW w:w="7200" w:type="dxa"/>
            <w:shd w:val="clear" w:color="auto" w:fill="E0E0E0"/>
            <w:tcMar>
              <w:top w:w="80" w:type="dxa"/>
              <w:left w:w="120" w:type="dxa"/>
              <w:bottom w:w="80" w:type="dxa"/>
              <w:right w:w="120" w:type="dxa"/>
            </w:tcMar>
            <w:vAlign w:val="center"/>
          </w:tcPr>
          <w:p w14:paraId="4EDDFB03" w14:textId="77777777" w:rsidR="00B8063B" w:rsidRPr="00F63C8F" w:rsidRDefault="00000000">
            <w:pPr>
              <w:rPr>
                <w:bCs/>
              </w:rPr>
            </w:pPr>
            <w:r w:rsidRPr="00F63C8F">
              <w:rPr>
                <w:bCs/>
              </w:rPr>
              <w:t>Criteria</w:t>
            </w:r>
          </w:p>
        </w:tc>
        <w:tc>
          <w:tcPr>
            <w:tcW w:w="2592" w:type="dxa"/>
            <w:shd w:val="clear" w:color="auto" w:fill="E0E0E0"/>
            <w:tcMar>
              <w:top w:w="80" w:type="dxa"/>
              <w:left w:w="120" w:type="dxa"/>
              <w:bottom w:w="80" w:type="dxa"/>
              <w:right w:w="120" w:type="dxa"/>
            </w:tcMar>
            <w:vAlign w:val="center"/>
          </w:tcPr>
          <w:p w14:paraId="34F374F6" w14:textId="77777777" w:rsidR="00B8063B" w:rsidRPr="00F63C8F" w:rsidRDefault="00000000">
            <w:pPr>
              <w:rPr>
                <w:bCs/>
              </w:rPr>
            </w:pPr>
            <w:r w:rsidRPr="00F63C8F">
              <w:rPr>
                <w:bCs/>
              </w:rPr>
              <w:t>Mark Awarded</w:t>
            </w:r>
          </w:p>
        </w:tc>
      </w:tr>
      <w:tr w:rsidR="00B8063B" w:rsidRPr="00F63C8F" w14:paraId="2E4B00B0" w14:textId="77777777">
        <w:trPr>
          <w:cantSplit/>
          <w:jc w:val="center"/>
        </w:trPr>
        <w:tc>
          <w:tcPr>
            <w:tcW w:w="7200" w:type="dxa"/>
            <w:tcMar>
              <w:top w:w="80" w:type="dxa"/>
              <w:left w:w="120" w:type="dxa"/>
              <w:bottom w:w="80" w:type="dxa"/>
              <w:right w:w="120" w:type="dxa"/>
            </w:tcMar>
            <w:vAlign w:val="center"/>
          </w:tcPr>
          <w:p w14:paraId="387D18E9" w14:textId="77777777" w:rsidR="00B8063B" w:rsidRPr="00F63C8F" w:rsidRDefault="00000000">
            <w:pPr>
              <w:rPr>
                <w:bCs/>
              </w:rPr>
            </w:pPr>
            <w:r w:rsidRPr="00F63C8F">
              <w:rPr>
                <w:bCs/>
              </w:rPr>
              <w:t>Project Vision &amp; Stakeholder Identification (30%)</w:t>
            </w:r>
          </w:p>
        </w:tc>
        <w:tc>
          <w:tcPr>
            <w:tcW w:w="2592" w:type="dxa"/>
            <w:tcMar>
              <w:top w:w="80" w:type="dxa"/>
              <w:left w:w="120" w:type="dxa"/>
              <w:bottom w:w="80" w:type="dxa"/>
              <w:right w:w="120" w:type="dxa"/>
            </w:tcMar>
            <w:vAlign w:val="center"/>
          </w:tcPr>
          <w:p w14:paraId="32317464" w14:textId="77777777" w:rsidR="00B8063B" w:rsidRPr="00F63C8F" w:rsidRDefault="00000000">
            <w:pPr>
              <w:jc w:val="center"/>
              <w:rPr>
                <w:bCs/>
              </w:rPr>
            </w:pPr>
            <w:r w:rsidRPr="00F63C8F">
              <w:rPr>
                <w:bCs/>
              </w:rPr>
              <w:t>/5</w:t>
            </w:r>
          </w:p>
        </w:tc>
      </w:tr>
      <w:tr w:rsidR="00B8063B" w:rsidRPr="00F63C8F" w14:paraId="2575F815" w14:textId="77777777">
        <w:trPr>
          <w:cantSplit/>
          <w:jc w:val="center"/>
        </w:trPr>
        <w:tc>
          <w:tcPr>
            <w:tcW w:w="7200" w:type="dxa"/>
            <w:tcMar>
              <w:top w:w="80" w:type="dxa"/>
              <w:left w:w="120" w:type="dxa"/>
              <w:bottom w:w="80" w:type="dxa"/>
              <w:right w:w="120" w:type="dxa"/>
            </w:tcMar>
            <w:vAlign w:val="center"/>
          </w:tcPr>
          <w:p w14:paraId="0E662A0C" w14:textId="77777777" w:rsidR="00B8063B" w:rsidRPr="00F63C8F" w:rsidRDefault="00000000">
            <w:pPr>
              <w:rPr>
                <w:bCs/>
              </w:rPr>
            </w:pPr>
            <w:r w:rsidRPr="00F63C8F">
              <w:rPr>
                <w:bCs/>
              </w:rPr>
              <w:t>Epics &amp; User Stories (25%)</w:t>
            </w:r>
          </w:p>
        </w:tc>
        <w:tc>
          <w:tcPr>
            <w:tcW w:w="2592" w:type="dxa"/>
            <w:tcMar>
              <w:top w:w="80" w:type="dxa"/>
              <w:left w:w="120" w:type="dxa"/>
              <w:bottom w:w="80" w:type="dxa"/>
              <w:right w:w="120" w:type="dxa"/>
            </w:tcMar>
            <w:vAlign w:val="center"/>
          </w:tcPr>
          <w:p w14:paraId="0067B421" w14:textId="77777777" w:rsidR="00B8063B" w:rsidRPr="00F63C8F" w:rsidRDefault="00000000">
            <w:pPr>
              <w:jc w:val="center"/>
              <w:rPr>
                <w:bCs/>
              </w:rPr>
            </w:pPr>
            <w:r w:rsidRPr="00F63C8F">
              <w:rPr>
                <w:bCs/>
              </w:rPr>
              <w:t>/5</w:t>
            </w:r>
          </w:p>
        </w:tc>
      </w:tr>
      <w:tr w:rsidR="00B8063B" w:rsidRPr="00F63C8F" w14:paraId="2EF49B0E" w14:textId="77777777">
        <w:trPr>
          <w:cantSplit/>
          <w:jc w:val="center"/>
        </w:trPr>
        <w:tc>
          <w:tcPr>
            <w:tcW w:w="7200" w:type="dxa"/>
            <w:tcMar>
              <w:top w:w="80" w:type="dxa"/>
              <w:left w:w="120" w:type="dxa"/>
              <w:bottom w:w="80" w:type="dxa"/>
              <w:right w:w="120" w:type="dxa"/>
            </w:tcMar>
            <w:vAlign w:val="center"/>
          </w:tcPr>
          <w:p w14:paraId="39BB09E8" w14:textId="77777777" w:rsidR="00B8063B" w:rsidRPr="00F63C8F" w:rsidRDefault="00000000">
            <w:pPr>
              <w:rPr>
                <w:bCs/>
              </w:rPr>
            </w:pPr>
            <w:r w:rsidRPr="00F63C8F">
              <w:rPr>
                <w:bCs/>
              </w:rPr>
              <w:t>Acceptance Criteria (20%)</w:t>
            </w:r>
          </w:p>
        </w:tc>
        <w:tc>
          <w:tcPr>
            <w:tcW w:w="2592" w:type="dxa"/>
            <w:tcMar>
              <w:top w:w="80" w:type="dxa"/>
              <w:left w:w="120" w:type="dxa"/>
              <w:bottom w:w="80" w:type="dxa"/>
              <w:right w:w="120" w:type="dxa"/>
            </w:tcMar>
            <w:vAlign w:val="center"/>
          </w:tcPr>
          <w:p w14:paraId="5777EE0F" w14:textId="77777777" w:rsidR="00B8063B" w:rsidRPr="00F63C8F" w:rsidRDefault="00000000">
            <w:pPr>
              <w:jc w:val="center"/>
              <w:rPr>
                <w:bCs/>
              </w:rPr>
            </w:pPr>
            <w:r w:rsidRPr="00F63C8F">
              <w:rPr>
                <w:bCs/>
              </w:rPr>
              <w:t>/5</w:t>
            </w:r>
          </w:p>
        </w:tc>
      </w:tr>
      <w:tr w:rsidR="00B8063B" w:rsidRPr="00F63C8F" w14:paraId="68B10807" w14:textId="77777777">
        <w:trPr>
          <w:cantSplit/>
          <w:jc w:val="center"/>
        </w:trPr>
        <w:tc>
          <w:tcPr>
            <w:tcW w:w="7200" w:type="dxa"/>
            <w:tcMar>
              <w:top w:w="80" w:type="dxa"/>
              <w:left w:w="120" w:type="dxa"/>
              <w:bottom w:w="80" w:type="dxa"/>
              <w:right w:w="120" w:type="dxa"/>
            </w:tcMar>
            <w:vAlign w:val="center"/>
          </w:tcPr>
          <w:p w14:paraId="78ED273F" w14:textId="77777777" w:rsidR="00B8063B" w:rsidRPr="00F63C8F" w:rsidRDefault="00000000">
            <w:pPr>
              <w:rPr>
                <w:bCs/>
              </w:rPr>
            </w:pPr>
            <w:r w:rsidRPr="00F63C8F">
              <w:rPr>
                <w:bCs/>
              </w:rPr>
              <w:t>Product Backlog Prioritization &amp; Sprint Planning (15%)</w:t>
            </w:r>
          </w:p>
        </w:tc>
        <w:tc>
          <w:tcPr>
            <w:tcW w:w="2592" w:type="dxa"/>
            <w:tcMar>
              <w:top w:w="80" w:type="dxa"/>
              <w:left w:w="120" w:type="dxa"/>
              <w:bottom w:w="80" w:type="dxa"/>
              <w:right w:w="120" w:type="dxa"/>
            </w:tcMar>
            <w:vAlign w:val="center"/>
          </w:tcPr>
          <w:p w14:paraId="3D07A0CF" w14:textId="77777777" w:rsidR="00B8063B" w:rsidRPr="00F63C8F" w:rsidRDefault="00000000">
            <w:pPr>
              <w:jc w:val="center"/>
              <w:rPr>
                <w:bCs/>
              </w:rPr>
            </w:pPr>
            <w:r w:rsidRPr="00F63C8F">
              <w:rPr>
                <w:bCs/>
              </w:rPr>
              <w:t>/5</w:t>
            </w:r>
          </w:p>
        </w:tc>
      </w:tr>
      <w:tr w:rsidR="00B8063B" w:rsidRPr="00F63C8F" w14:paraId="61E59F20" w14:textId="77777777">
        <w:trPr>
          <w:cantSplit/>
          <w:jc w:val="center"/>
        </w:trPr>
        <w:tc>
          <w:tcPr>
            <w:tcW w:w="7200" w:type="dxa"/>
            <w:tcMar>
              <w:top w:w="80" w:type="dxa"/>
              <w:left w:w="120" w:type="dxa"/>
              <w:bottom w:w="80" w:type="dxa"/>
              <w:right w:w="120" w:type="dxa"/>
            </w:tcMar>
            <w:vAlign w:val="center"/>
          </w:tcPr>
          <w:p w14:paraId="6A8DE4C9" w14:textId="77777777" w:rsidR="00B8063B" w:rsidRPr="00F63C8F" w:rsidRDefault="00000000">
            <w:pPr>
              <w:rPr>
                <w:bCs/>
              </w:rPr>
            </w:pPr>
            <w:r w:rsidRPr="00F63C8F">
              <w:rPr>
                <w:bCs/>
              </w:rPr>
              <w:t>Story Point Estimation, Sprint Goal &amp; Presentation (10%)</w:t>
            </w:r>
          </w:p>
        </w:tc>
        <w:tc>
          <w:tcPr>
            <w:tcW w:w="2592" w:type="dxa"/>
            <w:tcMar>
              <w:top w:w="80" w:type="dxa"/>
              <w:left w:w="120" w:type="dxa"/>
              <w:bottom w:w="80" w:type="dxa"/>
              <w:right w:w="120" w:type="dxa"/>
            </w:tcMar>
            <w:vAlign w:val="center"/>
          </w:tcPr>
          <w:p w14:paraId="608ED09A" w14:textId="77777777" w:rsidR="00B8063B" w:rsidRPr="00F63C8F" w:rsidRDefault="00000000">
            <w:pPr>
              <w:jc w:val="center"/>
              <w:rPr>
                <w:bCs/>
              </w:rPr>
            </w:pPr>
            <w:r w:rsidRPr="00F63C8F">
              <w:rPr>
                <w:bCs/>
              </w:rPr>
              <w:t>/5</w:t>
            </w:r>
          </w:p>
        </w:tc>
      </w:tr>
      <w:tr w:rsidR="00B8063B" w:rsidRPr="00F63C8F" w14:paraId="5E4022C1" w14:textId="77777777">
        <w:trPr>
          <w:cantSplit/>
          <w:jc w:val="center"/>
        </w:trPr>
        <w:tc>
          <w:tcPr>
            <w:tcW w:w="7200" w:type="dxa"/>
            <w:shd w:val="clear" w:color="auto" w:fill="F5F5F5"/>
            <w:tcMar>
              <w:top w:w="80" w:type="dxa"/>
              <w:left w:w="120" w:type="dxa"/>
              <w:bottom w:w="80" w:type="dxa"/>
              <w:right w:w="120" w:type="dxa"/>
            </w:tcMar>
            <w:vAlign w:val="center"/>
          </w:tcPr>
          <w:p w14:paraId="41168024" w14:textId="77777777" w:rsidR="00B8063B" w:rsidRPr="00F63C8F" w:rsidRDefault="00000000">
            <w:pPr>
              <w:rPr>
                <w:bCs/>
              </w:rPr>
            </w:pPr>
            <w:r w:rsidRPr="00F63C8F">
              <w:rPr>
                <w:bCs/>
              </w:rPr>
              <w:t>TOTAL</w:t>
            </w:r>
          </w:p>
        </w:tc>
        <w:tc>
          <w:tcPr>
            <w:tcW w:w="2592" w:type="dxa"/>
            <w:shd w:val="clear" w:color="auto" w:fill="F5F5F5"/>
            <w:tcMar>
              <w:top w:w="80" w:type="dxa"/>
              <w:left w:w="120" w:type="dxa"/>
              <w:bottom w:w="80" w:type="dxa"/>
              <w:right w:w="120" w:type="dxa"/>
            </w:tcMar>
            <w:vAlign w:val="center"/>
          </w:tcPr>
          <w:p w14:paraId="173EC60A" w14:textId="77777777" w:rsidR="00B8063B" w:rsidRPr="00F63C8F" w:rsidRDefault="00000000">
            <w:pPr>
              <w:jc w:val="center"/>
              <w:rPr>
                <w:bCs/>
              </w:rPr>
            </w:pPr>
            <w:r w:rsidRPr="00F63C8F">
              <w:rPr>
                <w:bCs/>
              </w:rPr>
              <w:t>/25</w:t>
            </w:r>
          </w:p>
        </w:tc>
      </w:tr>
    </w:tbl>
    <w:p w14:paraId="5D823DFF" w14:textId="77777777" w:rsidR="007B5670" w:rsidRPr="00F63C8F" w:rsidRDefault="007B5670">
      <w:pPr>
        <w:rPr>
          <w:bCs/>
        </w:rPr>
      </w:pPr>
    </w:p>
    <w:sectPr w:rsidR="007B5670" w:rsidRPr="00F63C8F" w:rsidSect="00034616">
      <w:pgSz w:w="12240" w:h="15840"/>
      <w:pgMar w:top="1080" w:right="1080" w:bottom="10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1552552">
    <w:abstractNumId w:val="8"/>
  </w:num>
  <w:num w:numId="2" w16cid:durableId="209660054">
    <w:abstractNumId w:val="6"/>
  </w:num>
  <w:num w:numId="3" w16cid:durableId="626081397">
    <w:abstractNumId w:val="5"/>
  </w:num>
  <w:num w:numId="4" w16cid:durableId="365639999">
    <w:abstractNumId w:val="4"/>
  </w:num>
  <w:num w:numId="5" w16cid:durableId="2110353017">
    <w:abstractNumId w:val="7"/>
  </w:num>
  <w:num w:numId="6" w16cid:durableId="1857690245">
    <w:abstractNumId w:val="3"/>
  </w:num>
  <w:num w:numId="7" w16cid:durableId="591092105">
    <w:abstractNumId w:val="2"/>
  </w:num>
  <w:num w:numId="8" w16cid:durableId="1738891392">
    <w:abstractNumId w:val="1"/>
  </w:num>
  <w:num w:numId="9" w16cid:durableId="126264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1E68"/>
    <w:rsid w:val="007B5670"/>
    <w:rsid w:val="00AA1D8D"/>
    <w:rsid w:val="00B47730"/>
    <w:rsid w:val="00B8063B"/>
    <w:rsid w:val="00C75E11"/>
    <w:rsid w:val="00CB0664"/>
    <w:rsid w:val="00F63C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36502"/>
  <w14:defaultImageDpi w14:val="300"/>
  <w15:docId w15:val="{329B2585-6C83-4BA1-8779-293125E7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4649</Words>
  <Characters>26500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SEERVI</cp:lastModifiedBy>
  <cp:revision>2</cp:revision>
  <dcterms:created xsi:type="dcterms:W3CDTF">2026-10-15T15:26:00Z</dcterms:created>
  <dcterms:modified xsi:type="dcterms:W3CDTF">2026-10-15T15:26:00Z</dcterms:modified>
  <cp:category/>
</cp:coreProperties>
</file>